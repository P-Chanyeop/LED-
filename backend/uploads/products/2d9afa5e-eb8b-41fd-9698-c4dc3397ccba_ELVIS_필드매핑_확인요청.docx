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FA8"/>
          <w:sz w:val="32"/>
        </w:rPr>
        <w:t>ELVIS 자동 입력 — 필드 매핑 확인 요청</w:t>
      </w:r>
    </w:p>
    <w:p/>
    <w:p>
      <w:r>
        <w:t>인보이스/CLP/B/L 등의 문서는 AI가 자동으로 분석하여 데이터를 추출합니다.</w:t>
        <w:br/>
        <w:t>다만, 추출한 데이터를 ELVIS의 어떤 필드에 넣어야 하는지 확인이 필요합니다.</w:t>
        <w:br/>
        <w:br/>
        <w:t>아래 표의 "입력 내용" 열에 해당 필드에 실제로 넣는 값이 무엇인지 적어주세요.</w:t>
        <w:br/>
        <w:t>사용하지 않는 필드는 비워두시면 됩니다.</w:t>
      </w:r>
    </w:p>
    <w:p/>
    <w:p>
      <w:pPr>
        <w:pStyle w:val="Heading2"/>
      </w:pPr>
      <w:r>
        <w:t>ELVIS [SEA] House B/L 화면 — 필드 목록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0"/>
          </w:tcPr>
          <w:p>
            <w:r>
              <w:t>ELVIS 필드명</w:t>
            </w:r>
          </w:p>
        </w:tc>
        <w:tc>
          <w:tcPr>
            <w:tcW w:type="dxa" w:w="2600"/>
          </w:tcPr>
          <w:p>
            <w:r>
              <w:t>설명</w:t>
            </w:r>
          </w:p>
        </w:tc>
        <w:tc>
          <w:tcPr>
            <w:tcW w:type="dxa" w:w="3200"/>
          </w:tcPr>
          <w:p>
            <w:r>
              <w:t>입력 내용 (작성해주세요)</w:t>
            </w:r>
          </w:p>
        </w:tc>
        <w:tc>
          <w:tcPr>
            <w:tcW w:type="dxa" w:w="1600"/>
          </w:tcPr>
          <w:p>
            <w:r>
              <w:t>비고</w:t>
            </w:r>
          </w:p>
        </w:tc>
      </w:tr>
      <w:tr>
        <w:tc>
          <w:tcPr>
            <w:tcW w:type="dxa" w:w="2400"/>
          </w:tcPr>
          <w:p>
            <w:r>
              <w:t>House B/L No</w:t>
            </w:r>
          </w:p>
        </w:tc>
        <w:tc>
          <w:tcPr>
            <w:tcW w:type="dxa" w:w="2600"/>
          </w:tcPr>
          <w:p>
            <w:r>
              <w:t>하우스 B/L 번호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2400"/>
          </w:tcPr>
          <w:p>
            <w:r>
              <w:t>Master B/L No</w:t>
            </w:r>
          </w:p>
        </w:tc>
        <w:tc>
          <w:tcPr>
            <w:tcW w:type="dxa" w:w="2600"/>
          </w:tcPr>
          <w:p>
            <w:r>
              <w:t>마스터 B/L 번호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2400"/>
          </w:tcPr>
          <w:p>
            <w:r>
              <w:t>House/Direct</w:t>
            </w:r>
          </w:p>
        </w:tc>
        <w:tc>
          <w:tcPr>
            <w:tcW w:type="dxa" w:w="2600"/>
          </w:tcPr>
          <w:p>
            <w:r>
              <w:t>House 또는 Direct 선택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콤보박스</w:t>
            </w:r>
          </w:p>
        </w:tc>
      </w:tr>
      <w:tr>
        <w:tc>
          <w:tcPr>
            <w:tcW w:type="dxa" w:w="2400"/>
          </w:tcPr>
          <w:p>
            <w:r>
              <w:t>Vessel</w:t>
            </w:r>
          </w:p>
        </w:tc>
        <w:tc>
          <w:tcPr>
            <w:tcW w:type="dxa" w:w="2600"/>
          </w:tcPr>
          <w:p>
            <w:r>
              <w:t>선명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2400"/>
          </w:tcPr>
          <w:p>
            <w:r>
              <w:t>Voyage</w:t>
            </w:r>
          </w:p>
        </w:tc>
        <w:tc>
          <w:tcPr>
            <w:tcW w:type="dxa" w:w="2600"/>
          </w:tcPr>
          <w:p>
            <w:r>
              <w:t>항차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2400"/>
          </w:tcPr>
          <w:p>
            <w:r>
              <w:t>P.O.L (코드)</w:t>
            </w:r>
          </w:p>
        </w:tc>
        <w:tc>
          <w:tcPr>
            <w:tcW w:type="dxa" w:w="2600"/>
          </w:tcPr>
          <w:p>
            <w:r>
              <w:t>선적항 코드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코드 입력 필드</w:t>
            </w:r>
          </w:p>
        </w:tc>
      </w:tr>
      <w:tr>
        <w:tc>
          <w:tcPr>
            <w:tcW w:type="dxa" w:w="2400"/>
          </w:tcPr>
          <w:p>
            <w:r>
              <w:t>P.O.L (이름)</w:t>
            </w:r>
          </w:p>
        </w:tc>
        <w:tc>
          <w:tcPr>
            <w:tcW w:type="dxa" w:w="2600"/>
          </w:tcPr>
          <w:p>
            <w:r>
              <w:t>선적항 이름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자동 표시?</w:t>
            </w:r>
          </w:p>
        </w:tc>
      </w:tr>
      <w:tr>
        <w:tc>
          <w:tcPr>
            <w:tcW w:type="dxa" w:w="2400"/>
          </w:tcPr>
          <w:p>
            <w:r>
              <w:t>P.O.D (코드)</w:t>
            </w:r>
          </w:p>
        </w:tc>
        <w:tc>
          <w:tcPr>
            <w:tcW w:type="dxa" w:w="2600"/>
          </w:tcPr>
          <w:p>
            <w:r>
              <w:t>양하항 코드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코드 입력 필드</w:t>
            </w:r>
          </w:p>
        </w:tc>
      </w:tr>
      <w:tr>
        <w:tc>
          <w:tcPr>
            <w:tcW w:type="dxa" w:w="2400"/>
          </w:tcPr>
          <w:p>
            <w:r>
              <w:t>P.O.D (이름)</w:t>
            </w:r>
          </w:p>
        </w:tc>
        <w:tc>
          <w:tcPr>
            <w:tcW w:type="dxa" w:w="2600"/>
          </w:tcPr>
          <w:p>
            <w:r>
              <w:t>양하항 이름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자동 표시?</w:t>
            </w:r>
          </w:p>
        </w:tc>
      </w:tr>
      <w:tr>
        <w:tc>
          <w:tcPr>
            <w:tcW w:type="dxa" w:w="2400"/>
          </w:tcPr>
          <w:p>
            <w:r>
              <w:t>ETD</w:t>
            </w:r>
          </w:p>
        </w:tc>
        <w:tc>
          <w:tcPr>
            <w:tcW w:type="dxa" w:w="2600"/>
          </w:tcPr>
          <w:p>
            <w:r>
              <w:t>출항 예정일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YYYY-MM-DD</w:t>
            </w:r>
          </w:p>
        </w:tc>
      </w:tr>
      <w:tr>
        <w:tc>
          <w:tcPr>
            <w:tcW w:type="dxa" w:w="2400"/>
          </w:tcPr>
          <w:p>
            <w:r>
              <w:t>ETD 시간</w:t>
            </w:r>
          </w:p>
        </w:tc>
        <w:tc>
          <w:tcPr>
            <w:tcW w:type="dxa" w:w="2600"/>
          </w:tcPr>
          <w:p>
            <w:r>
              <w:t>출항 시간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HH:MM</w:t>
            </w:r>
          </w:p>
        </w:tc>
      </w:tr>
      <w:tr>
        <w:tc>
          <w:tcPr>
            <w:tcW w:type="dxa" w:w="2400"/>
          </w:tcPr>
          <w:p>
            <w:r>
              <w:t>ETA</w:t>
            </w:r>
          </w:p>
        </w:tc>
        <w:tc>
          <w:tcPr>
            <w:tcW w:type="dxa" w:w="2600"/>
          </w:tcPr>
          <w:p>
            <w:r>
              <w:t>입항 예정일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YYYY-MM-DD</w:t>
            </w:r>
          </w:p>
        </w:tc>
      </w:tr>
      <w:tr>
        <w:tc>
          <w:tcPr>
            <w:tcW w:type="dxa" w:w="2400"/>
          </w:tcPr>
          <w:p>
            <w:r>
              <w:t>ETA 시간</w:t>
            </w:r>
          </w:p>
        </w:tc>
        <w:tc>
          <w:tcPr>
            <w:tcW w:type="dxa" w:w="2600"/>
          </w:tcPr>
          <w:p>
            <w:r>
              <w:t>입항 시간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HH:MM</w:t>
            </w:r>
          </w:p>
        </w:tc>
      </w:tr>
      <w:tr>
        <w:tc>
          <w:tcPr>
            <w:tcW w:type="dxa" w:w="2400"/>
          </w:tcPr>
          <w:p>
            <w:r>
              <w:t>Booking No</w:t>
            </w:r>
          </w:p>
        </w:tc>
        <w:tc>
          <w:tcPr>
            <w:tcW w:type="dxa" w:w="2600"/>
          </w:tcPr>
          <w:p>
            <w:r>
              <w:t>부킹 번호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2400"/>
          </w:tcPr>
          <w:p>
            <w:r>
              <w:t>B/L Type</w:t>
            </w:r>
          </w:p>
        </w:tc>
        <w:tc>
          <w:tcPr>
            <w:tcW w:type="dxa" w:w="2600"/>
          </w:tcPr>
          <w:p>
            <w:r>
              <w:t>B/L 유형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콤보박스</w:t>
            </w:r>
          </w:p>
        </w:tc>
      </w:tr>
      <w:tr>
        <w:tc>
          <w:tcPr>
            <w:tcW w:type="dxa" w:w="2400"/>
          </w:tcPr>
          <w:p>
            <w:r>
              <w:t>FCL/LCL</w:t>
            </w:r>
          </w:p>
        </w:tc>
        <w:tc>
          <w:tcPr>
            <w:tcW w:type="dxa" w:w="2600"/>
          </w:tcPr>
          <w:p>
            <w:r>
              <w:t>화물 타입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콤보박스</w:t>
            </w:r>
          </w:p>
        </w:tc>
      </w:tr>
      <w:tr>
        <w:tc>
          <w:tcPr>
            <w:tcW w:type="dxa" w:w="2400"/>
          </w:tcPr>
          <w:p>
            <w:r>
              <w:t>Freight Term</w:t>
            </w:r>
          </w:p>
        </w:tc>
        <w:tc>
          <w:tcPr>
            <w:tcW w:type="dxa" w:w="2600"/>
          </w:tcPr>
          <w:p>
            <w:r>
              <w:t>운임 조건 (Prepaid/Collect)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콤보박스</w:t>
            </w:r>
          </w:p>
        </w:tc>
      </w:tr>
      <w:tr>
        <w:tc>
          <w:tcPr>
            <w:tcW w:type="dxa" w:w="2400"/>
          </w:tcPr>
          <w:p>
            <w:r>
              <w:t>Shipper</w:t>
            </w:r>
          </w:p>
        </w:tc>
        <w:tc>
          <w:tcPr>
            <w:tcW w:type="dxa" w:w="2600"/>
          </w:tcPr>
          <w:p>
            <w:r>
              <w:t>화주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코드? 텍스트?</w:t>
            </w:r>
          </w:p>
        </w:tc>
      </w:tr>
      <w:tr>
        <w:tc>
          <w:tcPr>
            <w:tcW w:type="dxa" w:w="2400"/>
          </w:tcPr>
          <w:p>
            <w:r>
              <w:t>Consignee</w:t>
            </w:r>
          </w:p>
        </w:tc>
        <w:tc>
          <w:tcPr>
            <w:tcW w:type="dxa" w:w="2600"/>
          </w:tcPr>
          <w:p>
            <w:r>
              <w:t>수하인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코드? 텍스트?</w:t>
            </w:r>
          </w:p>
        </w:tc>
      </w:tr>
      <w:tr>
        <w:tc>
          <w:tcPr>
            <w:tcW w:type="dxa" w:w="2400"/>
          </w:tcPr>
          <w:p>
            <w:r>
              <w:t>Notify</w:t>
            </w:r>
          </w:p>
        </w:tc>
        <w:tc>
          <w:tcPr>
            <w:tcW w:type="dxa" w:w="2600"/>
          </w:tcPr>
          <w:p>
            <w:r>
              <w:t>통지처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코드? 텍스트?</w:t>
            </w:r>
          </w:p>
        </w:tc>
      </w:tr>
      <w:tr>
        <w:tc>
          <w:tcPr>
            <w:tcW w:type="dxa" w:w="2400"/>
          </w:tcPr>
          <w:p>
            <w:r>
              <w:t>Also Notify</w:t>
            </w:r>
          </w:p>
        </w:tc>
        <w:tc>
          <w:tcPr>
            <w:tcW w:type="dxa" w:w="2600"/>
          </w:tcPr>
          <w:p>
            <w:r>
              <w:t>추가 통지처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2400"/>
          </w:tcPr>
          <w:p>
            <w:r>
              <w:t>Container No</w:t>
            </w:r>
          </w:p>
        </w:tc>
        <w:tc>
          <w:tcPr>
            <w:tcW w:type="dxa" w:w="2600"/>
          </w:tcPr>
          <w:p>
            <w:r>
              <w:t>컨테이너 번호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2400"/>
          </w:tcPr>
          <w:p>
            <w:r>
              <w:t>PKG (수량)</w:t>
            </w:r>
          </w:p>
        </w:tc>
        <w:tc>
          <w:tcPr>
            <w:tcW w:type="dxa" w:w="2600"/>
          </w:tcPr>
          <w:p>
            <w:r>
              <w:t>포장 수량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숫자</w:t>
            </w:r>
          </w:p>
        </w:tc>
      </w:tr>
      <w:tr>
        <w:tc>
          <w:tcPr>
            <w:tcW w:type="dxa" w:w="2400"/>
          </w:tcPr>
          <w:p>
            <w:r>
              <w:t>PKG 단위</w:t>
            </w:r>
          </w:p>
        </w:tc>
        <w:tc>
          <w:tcPr>
            <w:tcW w:type="dxa" w:w="2600"/>
          </w:tcPr>
          <w:p>
            <w:r>
              <w:t>포장 단위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예: GT, CT</w:t>
            </w:r>
          </w:p>
        </w:tc>
      </w:tr>
      <w:tr>
        <w:tc>
          <w:tcPr>
            <w:tcW w:type="dxa" w:w="2400"/>
          </w:tcPr>
          <w:p>
            <w:r>
              <w:t>Gross Weight</w:t>
            </w:r>
          </w:p>
        </w:tc>
        <w:tc>
          <w:tcPr>
            <w:tcW w:type="dxa" w:w="2600"/>
          </w:tcPr>
          <w:p>
            <w:r>
              <w:t>총 중량 (KGS)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숫자</w:t>
            </w:r>
          </w:p>
        </w:tc>
      </w:tr>
      <w:tr>
        <w:tc>
          <w:tcPr>
            <w:tcW w:type="dxa" w:w="2400"/>
          </w:tcPr>
          <w:p>
            <w:r>
              <w:t>Measure (CBM)</w:t>
            </w:r>
          </w:p>
        </w:tc>
        <w:tc>
          <w:tcPr>
            <w:tcW w:type="dxa" w:w="2600"/>
          </w:tcPr>
          <w:p>
            <w:r>
              <w:t>용적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숫자</w:t>
            </w:r>
          </w:p>
        </w:tc>
      </w:tr>
      <w:tr>
        <w:tc>
          <w:tcPr>
            <w:tcW w:type="dxa" w:w="2400"/>
          </w:tcPr>
          <w:p>
            <w:r>
              <w:t>H/S Code</w:t>
            </w:r>
          </w:p>
        </w:tc>
        <w:tc>
          <w:tcPr>
            <w:tcW w:type="dxa" w:w="2600"/>
          </w:tcPr>
          <w:p>
            <w:r>
              <w:t>HS 코드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2400"/>
          </w:tcPr>
          <w:p>
            <w:r>
              <w:t>Description</w:t>
            </w:r>
          </w:p>
        </w:tc>
        <w:tc>
          <w:tcPr>
            <w:tcW w:type="dxa" w:w="2600"/>
          </w:tcPr>
          <w:p>
            <w:r>
              <w:t>품목 설명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2400"/>
          </w:tcPr>
          <w:p>
            <w:r>
              <w:t>Mark</w:t>
            </w:r>
          </w:p>
        </w:tc>
        <w:tc>
          <w:tcPr>
            <w:tcW w:type="dxa" w:w="2600"/>
          </w:tcPr>
          <w:p>
            <w:r>
              <w:t>화인 (Mark &amp; No)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2400"/>
          </w:tcPr>
          <w:p>
            <w:r>
              <w:t>Co-Load</w:t>
            </w:r>
          </w:p>
        </w:tc>
        <w:tc>
          <w:tcPr>
            <w:tcW w:type="dxa" w:w="2600"/>
          </w:tcPr>
          <w:p>
            <w:r>
              <w:t>Co-Load 여부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콤보박스</w:t>
            </w:r>
          </w:p>
        </w:tc>
      </w:tr>
      <w:tr>
        <w:tc>
          <w:tcPr>
            <w:tcW w:type="dxa" w:w="2400"/>
          </w:tcPr>
          <w:p>
            <w:r>
              <w:t>AMS B/L No</w:t>
            </w:r>
          </w:p>
        </w:tc>
        <w:tc>
          <w:tcPr>
            <w:tcW w:type="dxa" w:w="2600"/>
          </w:tcPr>
          <w:p>
            <w:r>
              <w:t>AMS B/L 번호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2400"/>
          </w:tcPr>
          <w:p>
            <w:r>
              <w:t>AMS 여부</w:t>
            </w:r>
          </w:p>
        </w:tc>
        <w:tc>
          <w:tcPr>
            <w:tcW w:type="dxa" w:w="2600"/>
          </w:tcPr>
          <w:p>
            <w:r>
              <w:t>AMS Yes/No</w:t>
            </w:r>
          </w:p>
        </w:tc>
        <w:tc>
          <w:tcPr>
            <w:tcW w:type="dxa" w:w="3200"/>
          </w:tcPr>
          <w:p>
            <w:r/>
          </w:p>
        </w:tc>
        <w:tc>
          <w:tcPr>
            <w:tcW w:type="dxa" w:w="1600"/>
          </w:tcPr>
          <w:p>
            <w:r>
              <w:t>콤보박스</w:t>
            </w:r>
          </w:p>
        </w:tc>
      </w:tr>
    </w:tbl>
    <w:p/>
    <w:p>
      <w:pPr>
        <w:pStyle w:val="Heading2"/>
      </w:pPr>
      <w:r>
        <w:t>추가 확인 사항</w:t>
      </w:r>
    </w:p>
    <w:p>
      <w:r>
        <w:t>1. 위 필드 중 Shipper / Consignee / Notify는 ELVIS에 등록된 코드를 입력하는 건가요,</w:t>
        <w:br/>
        <w:t xml:space="preserve">   아니면 텍스트를 직접 입력하는 건가요?</w:t>
        <w:br/>
        <w:br/>
        <w:t xml:space="preserve">   → </w:t>
      </w:r>
    </w:p>
    <w:p>
      <w:r>
        <w:t>2. P.O.L / P.O.D도 코드를 입력하면 이름이 자동으로 뜨는 구조인가요?</w:t>
        <w:br/>
        <w:t xml:space="preserve">   (예: "KRPUS" 입력 → "BUSAN" 자동 표시)</w:t>
        <w:br/>
        <w:br/>
        <w:t xml:space="preserve">   → </w:t>
      </w:r>
    </w:p>
    <w:p>
      <w:r>
        <w:t>3. "신규" 버튼으로 새 B/L을 만들어서 입력하는 게 맞나요?</w:t>
        <w:br/>
        <w:t xml:space="preserve">   아니면 기존 B/L을 검색해서 수정하는 경우도 있나요?</w:t>
        <w:br/>
        <w:br/>
        <w:t xml:space="preserve">   → </w:t>
      </w:r>
    </w:p>
    <w:p>
      <w:r>
        <w:t>4. B/L 기본 정보 외에 Freight(운임) 탭이나 Container 탭에도</w:t>
        <w:br/>
        <w:t xml:space="preserve">   추가로 입력해야 하는 항목이 있나요?</w:t>
        <w:br/>
        <w:br/>
        <w:t xml:space="preserve">   → </w:t>
      </w:r>
    </w:p>
    <w:p>
      <w:r>
        <w:t>5. 한 번 작업 시 대략 몇 건 정도 입력하시나요?</w:t>
        <w:br/>
        <w:br/>
        <w:t xml:space="preserve">   → </w:t>
      </w:r>
    </w:p>
    <w:p/>
    <w:p>
      <w:r>
        <w:rPr>
          <w:color w:val="666666"/>
        </w:rPr>
        <w:t>위 표와 질문에 답변 주시면 바로 개발 진행하겠습니다. 감사합니다.</w:t>
      </w:r>
    </w:p>
    <w:p>
      <w:pPr>
        <w:pStyle w:val="Heading2"/>
      </w:pPr>
      <w:r>
        <w:t>거래처 코드 매핑표 (작성 요청)</w:t>
      </w:r>
    </w:p>
    <w:p>
      <w:r>
        <w:t>인보이스에는 회사명만 있고, ELVIS 내부 코드(예: SDNM01)는 없습니다.</w:t>
        <w:br/>
        <w:t>AI가 인보이스에서 회사명을 추출한 뒤, ELVIS 코드로 변환하려면</w:t>
        <w:br/>
        <w:t>아래 매핑표가 필요합니다.</w:t>
        <w:br/>
        <w:br/>
        <w:t>자주 사용하는 거래처의 ELVIS 코드를 적어주세요.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회사명 (인보이스 표기)</w:t>
            </w:r>
          </w:p>
        </w:tc>
        <w:tc>
          <w:tcPr>
            <w:tcW w:type="dxa" w:w="2160"/>
          </w:tcPr>
          <w:p>
            <w:r>
              <w:t>ELVIS 코드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SAMSUNG DYNA HVAC CO., LTD.</w:t>
            </w:r>
          </w:p>
        </w:tc>
        <w:tc>
          <w:tcPr>
            <w:tcW w:type="dxa" w:w="2160"/>
          </w:tcPr>
          <w:p>
            <w:r>
              <w:t>SDNM01</w:t>
            </w:r>
          </w:p>
        </w:tc>
        <w:tc>
          <w:tcPr>
            <w:tcW w:type="dxa" w:w="2160"/>
          </w:tcPr>
          <w:p>
            <w:r>
              <w:t>예시</w:t>
            </w:r>
          </w:p>
        </w:tc>
      </w:tr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D AND 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SHIN IL (신일)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HEUNGKUK METALTECH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SUNG 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SEWOO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DAEMYUNG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WHANAM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VOLVO CONSTRUCTION EQUIPMENT GERMANY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APS in Gent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VCE in Belley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(추가 거래처)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(추가 거래처)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(추가 거래처)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※ 항구 코드(POL/POD)도 동일합니다.</w:t>
        <w:br/>
        <w:t xml:space="preserve">   예: BUSAN = KRPUS, ROTTERDAM = ?, KONZ = ?</w:t>
        <w:br/>
        <w:t xml:space="preserve">   자주 사용하는 항구의 ELVIS 코드도 함께 알려주시면 감사하겠습니다.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항구명</w:t>
            </w:r>
          </w:p>
        </w:tc>
        <w:tc>
          <w:tcPr>
            <w:tcW w:type="dxa" w:w="2880"/>
          </w:tcPr>
          <w:p>
            <w:r>
              <w:t>ELVIS 코드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BUSAN</w:t>
            </w:r>
          </w:p>
        </w:tc>
        <w:tc>
          <w:tcPr>
            <w:tcW w:type="dxa" w:w="2880"/>
          </w:tcPr>
          <w:p>
            <w:r>
              <w:t>KRPUS</w:t>
            </w:r>
          </w:p>
        </w:tc>
        <w:tc>
          <w:tcPr>
            <w:tcW w:type="dxa" w:w="2880"/>
          </w:tcPr>
          <w:p>
            <w:r>
              <w:t>예시</w:t>
            </w:r>
          </w:p>
        </w:tc>
      </w:tr>
      <w:tr>
        <w:tc>
          <w:tcPr>
            <w:tcW w:type="dxa" w:w="2880"/>
          </w:tcPr>
          <w:p>
            <w:r>
              <w:t>SHANGHAI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ROTTERDAM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KONZ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ANTWERP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HAMBURG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(추가)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