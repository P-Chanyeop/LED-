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2DED2" w14:textId="77777777" w:rsidR="0065221D" w:rsidRDefault="00000000">
      <w:pPr>
        <w:jc w:val="center"/>
        <w:rPr>
          <w:lang w:eastAsia="ko-KR"/>
        </w:rPr>
      </w:pPr>
      <w:r>
        <w:rPr>
          <w:b/>
          <w:color w:val="1A5FA8"/>
          <w:sz w:val="32"/>
          <w:lang w:eastAsia="ko-KR"/>
        </w:rPr>
        <w:t xml:space="preserve">ELVIS </w:t>
      </w:r>
      <w:r>
        <w:rPr>
          <w:b/>
          <w:color w:val="1A5FA8"/>
          <w:sz w:val="32"/>
          <w:lang w:eastAsia="ko-KR"/>
        </w:rPr>
        <w:t>자동</w:t>
      </w:r>
      <w:r>
        <w:rPr>
          <w:b/>
          <w:color w:val="1A5FA8"/>
          <w:sz w:val="32"/>
          <w:lang w:eastAsia="ko-KR"/>
        </w:rPr>
        <w:t xml:space="preserve"> </w:t>
      </w:r>
      <w:r>
        <w:rPr>
          <w:b/>
          <w:color w:val="1A5FA8"/>
          <w:sz w:val="32"/>
          <w:lang w:eastAsia="ko-KR"/>
        </w:rPr>
        <w:t>입력</w:t>
      </w:r>
      <w:r>
        <w:rPr>
          <w:b/>
          <w:color w:val="1A5FA8"/>
          <w:sz w:val="32"/>
          <w:lang w:eastAsia="ko-KR"/>
        </w:rPr>
        <w:t xml:space="preserve"> — </w:t>
      </w:r>
      <w:r>
        <w:rPr>
          <w:b/>
          <w:color w:val="1A5FA8"/>
          <w:sz w:val="32"/>
          <w:lang w:eastAsia="ko-KR"/>
        </w:rPr>
        <w:t>필드</w:t>
      </w:r>
      <w:r>
        <w:rPr>
          <w:b/>
          <w:color w:val="1A5FA8"/>
          <w:sz w:val="32"/>
          <w:lang w:eastAsia="ko-KR"/>
        </w:rPr>
        <w:t xml:space="preserve"> </w:t>
      </w:r>
      <w:r>
        <w:rPr>
          <w:b/>
          <w:color w:val="1A5FA8"/>
          <w:sz w:val="32"/>
          <w:lang w:eastAsia="ko-KR"/>
        </w:rPr>
        <w:t>매핑</w:t>
      </w:r>
      <w:r>
        <w:rPr>
          <w:b/>
          <w:color w:val="1A5FA8"/>
          <w:sz w:val="32"/>
          <w:lang w:eastAsia="ko-KR"/>
        </w:rPr>
        <w:t xml:space="preserve"> </w:t>
      </w:r>
      <w:r>
        <w:rPr>
          <w:b/>
          <w:color w:val="1A5FA8"/>
          <w:sz w:val="32"/>
          <w:lang w:eastAsia="ko-KR"/>
        </w:rPr>
        <w:t>확인</w:t>
      </w:r>
      <w:r>
        <w:rPr>
          <w:b/>
          <w:color w:val="1A5FA8"/>
          <w:sz w:val="32"/>
          <w:lang w:eastAsia="ko-KR"/>
        </w:rPr>
        <w:t xml:space="preserve"> </w:t>
      </w:r>
      <w:r>
        <w:rPr>
          <w:b/>
          <w:color w:val="1A5FA8"/>
          <w:sz w:val="32"/>
          <w:lang w:eastAsia="ko-KR"/>
        </w:rPr>
        <w:t>요청</w:t>
      </w:r>
    </w:p>
    <w:p w14:paraId="4D6AE22C" w14:textId="77777777" w:rsidR="0065221D" w:rsidRDefault="0065221D">
      <w:pPr>
        <w:rPr>
          <w:lang w:eastAsia="ko-KR"/>
        </w:rPr>
      </w:pPr>
    </w:p>
    <w:p w14:paraId="1873A18E" w14:textId="77777777" w:rsidR="0065221D" w:rsidRDefault="00000000">
      <w:pPr>
        <w:rPr>
          <w:lang w:eastAsia="ko-KR"/>
        </w:rPr>
      </w:pPr>
      <w:r>
        <w:rPr>
          <w:lang w:eastAsia="ko-KR"/>
        </w:rPr>
        <w:t>인보이스</w:t>
      </w:r>
      <w:r>
        <w:rPr>
          <w:lang w:eastAsia="ko-KR"/>
        </w:rPr>
        <w:t xml:space="preserve">/CLP/B/L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분석하여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추출합니다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다만</w:t>
      </w:r>
      <w:r>
        <w:rPr>
          <w:lang w:eastAsia="ko-KR"/>
        </w:rPr>
        <w:t xml:space="preserve">, </w:t>
      </w:r>
      <w:r>
        <w:rPr>
          <w:lang w:eastAsia="ko-KR"/>
        </w:rPr>
        <w:t>추출한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ELVIS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필드에</w:t>
      </w:r>
      <w:r>
        <w:rPr>
          <w:lang w:eastAsia="ko-KR"/>
        </w:rPr>
        <w:t xml:space="preserve"> </w:t>
      </w:r>
      <w:r>
        <w:rPr>
          <w:lang w:eastAsia="ko-KR"/>
        </w:rPr>
        <w:t>넣어야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 xml:space="preserve"> </w:t>
      </w:r>
      <w:r>
        <w:rPr>
          <w:lang w:eastAsia="ko-KR"/>
        </w:rPr>
        <w:t>확인이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표의</w:t>
      </w:r>
      <w:r>
        <w:rPr>
          <w:lang w:eastAsia="ko-KR"/>
        </w:rPr>
        <w:t xml:space="preserve"> "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  <w:r>
        <w:rPr>
          <w:lang w:eastAsia="ko-KR"/>
        </w:rPr>
        <w:t xml:space="preserve">" </w:t>
      </w:r>
      <w:r>
        <w:rPr>
          <w:lang w:eastAsia="ko-KR"/>
        </w:rPr>
        <w:t>열에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필드에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넣는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 </w:t>
      </w:r>
      <w:r>
        <w:rPr>
          <w:lang w:eastAsia="ko-KR"/>
        </w:rPr>
        <w:t>적어주세요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필드는</w:t>
      </w:r>
      <w:r>
        <w:rPr>
          <w:lang w:eastAsia="ko-KR"/>
        </w:rPr>
        <w:t xml:space="preserve"> </w:t>
      </w:r>
      <w:r>
        <w:rPr>
          <w:lang w:eastAsia="ko-KR"/>
        </w:rPr>
        <w:t>비워두시면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270989D2" w14:textId="77777777" w:rsidR="0065221D" w:rsidRDefault="0065221D">
      <w:pPr>
        <w:rPr>
          <w:lang w:eastAsia="ko-KR"/>
        </w:rPr>
      </w:pPr>
    </w:p>
    <w:p w14:paraId="33F910D6" w14:textId="77777777" w:rsidR="0065221D" w:rsidRDefault="00000000">
      <w:pPr>
        <w:pStyle w:val="21"/>
      </w:pPr>
      <w:r>
        <w:t xml:space="preserve">ELVIS [SEA] House B/L </w:t>
      </w:r>
      <w:r>
        <w:t>화면</w:t>
      </w:r>
      <w:r>
        <w:t xml:space="preserve"> — </w:t>
      </w:r>
      <w:r>
        <w:t>필드</w:t>
      </w:r>
      <w:r>
        <w:t xml:space="preserve"> </w:t>
      </w:r>
      <w:r>
        <w:t>목록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83"/>
        <w:gridCol w:w="2394"/>
        <w:gridCol w:w="2816"/>
        <w:gridCol w:w="1463"/>
      </w:tblGrid>
      <w:tr w:rsidR="0065221D" w14:paraId="2E19104E" w14:textId="77777777" w:rsidTr="006522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7507A985" w14:textId="77777777" w:rsidR="0065221D" w:rsidRDefault="00000000">
            <w:r>
              <w:t xml:space="preserve">ELVIS </w:t>
            </w:r>
            <w:r>
              <w:t>필드명</w:t>
            </w:r>
          </w:p>
        </w:tc>
        <w:tc>
          <w:tcPr>
            <w:tcW w:w="2600" w:type="dxa"/>
          </w:tcPr>
          <w:p w14:paraId="41FF53F8" w14:textId="77777777" w:rsidR="006522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설명</w:t>
            </w:r>
          </w:p>
        </w:tc>
        <w:tc>
          <w:tcPr>
            <w:tcW w:w="3200" w:type="dxa"/>
          </w:tcPr>
          <w:p w14:paraId="7B452649" w14:textId="77777777" w:rsidR="006522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내용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작성해주세요</w:t>
            </w:r>
            <w:r>
              <w:rPr>
                <w:lang w:eastAsia="ko-KR"/>
              </w:rPr>
              <w:t>)</w:t>
            </w:r>
          </w:p>
        </w:tc>
        <w:tc>
          <w:tcPr>
            <w:tcW w:w="1600" w:type="dxa"/>
          </w:tcPr>
          <w:p w14:paraId="26DAAC84" w14:textId="77777777" w:rsidR="006522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비고</w:t>
            </w:r>
          </w:p>
        </w:tc>
      </w:tr>
      <w:tr w:rsidR="0065221D" w14:paraId="5F9092C7" w14:textId="77777777" w:rsidTr="00652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2935DB3" w14:textId="77777777" w:rsidR="0065221D" w:rsidRDefault="00000000">
            <w:r>
              <w:t>House B/L No</w:t>
            </w:r>
          </w:p>
        </w:tc>
        <w:tc>
          <w:tcPr>
            <w:tcW w:w="2600" w:type="dxa"/>
          </w:tcPr>
          <w:p w14:paraId="3A7E5BF1" w14:textId="77777777" w:rsidR="006522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하우스</w:t>
            </w:r>
            <w:r>
              <w:t xml:space="preserve"> B/L </w:t>
            </w:r>
            <w:r>
              <w:t>번호</w:t>
            </w:r>
          </w:p>
        </w:tc>
        <w:tc>
          <w:tcPr>
            <w:tcW w:w="3200" w:type="dxa"/>
          </w:tcPr>
          <w:p w14:paraId="1C9A0412" w14:textId="77777777" w:rsidR="0065221D" w:rsidRDefault="0065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00" w:type="dxa"/>
          </w:tcPr>
          <w:p w14:paraId="5B9AE002" w14:textId="77777777" w:rsidR="0065221D" w:rsidRDefault="0065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221D" w14:paraId="59A59F24" w14:textId="77777777" w:rsidTr="006522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485BC544" w14:textId="77777777" w:rsidR="0065221D" w:rsidRDefault="00000000">
            <w:r>
              <w:t>Master B/L No</w:t>
            </w:r>
          </w:p>
        </w:tc>
        <w:tc>
          <w:tcPr>
            <w:tcW w:w="2600" w:type="dxa"/>
          </w:tcPr>
          <w:p w14:paraId="03ABADE7" w14:textId="77777777" w:rsidR="006522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마스터</w:t>
            </w:r>
            <w:r>
              <w:t xml:space="preserve"> B/L </w:t>
            </w:r>
            <w:r>
              <w:t>번호</w:t>
            </w:r>
          </w:p>
        </w:tc>
        <w:tc>
          <w:tcPr>
            <w:tcW w:w="3200" w:type="dxa"/>
          </w:tcPr>
          <w:p w14:paraId="6C3B357B" w14:textId="77777777" w:rsidR="0065221D" w:rsidRDefault="006522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00" w:type="dxa"/>
          </w:tcPr>
          <w:p w14:paraId="367FA339" w14:textId="77777777" w:rsidR="0065221D" w:rsidRDefault="006522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5221D" w14:paraId="523C511F" w14:textId="77777777" w:rsidTr="00652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41D71553" w14:textId="77777777" w:rsidR="0065221D" w:rsidRDefault="00000000">
            <w:r>
              <w:t>House/Direct</w:t>
            </w:r>
          </w:p>
        </w:tc>
        <w:tc>
          <w:tcPr>
            <w:tcW w:w="2600" w:type="dxa"/>
          </w:tcPr>
          <w:p w14:paraId="7359E48B" w14:textId="77777777" w:rsidR="006522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House </w:t>
            </w:r>
            <w:r>
              <w:t>또는</w:t>
            </w:r>
            <w:r>
              <w:t xml:space="preserve"> Direct </w:t>
            </w:r>
            <w:r>
              <w:t>선택</w:t>
            </w:r>
          </w:p>
        </w:tc>
        <w:tc>
          <w:tcPr>
            <w:tcW w:w="3200" w:type="dxa"/>
          </w:tcPr>
          <w:p w14:paraId="5AA1AF11" w14:textId="77777777" w:rsidR="0065221D" w:rsidRDefault="0065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00" w:type="dxa"/>
          </w:tcPr>
          <w:p w14:paraId="07C601B6" w14:textId="77777777" w:rsidR="006522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콤보박스</w:t>
            </w:r>
          </w:p>
        </w:tc>
      </w:tr>
      <w:tr w:rsidR="0065221D" w14:paraId="1CF6AB8E" w14:textId="77777777" w:rsidTr="006522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6F010054" w14:textId="77777777" w:rsidR="0065221D" w:rsidRDefault="00000000">
            <w:r>
              <w:t>Vessel</w:t>
            </w:r>
          </w:p>
        </w:tc>
        <w:tc>
          <w:tcPr>
            <w:tcW w:w="2600" w:type="dxa"/>
          </w:tcPr>
          <w:p w14:paraId="14769034" w14:textId="77777777" w:rsidR="006522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선명</w:t>
            </w:r>
          </w:p>
        </w:tc>
        <w:tc>
          <w:tcPr>
            <w:tcW w:w="3200" w:type="dxa"/>
          </w:tcPr>
          <w:p w14:paraId="2386CDC5" w14:textId="77777777" w:rsidR="0065221D" w:rsidRDefault="006522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00" w:type="dxa"/>
          </w:tcPr>
          <w:p w14:paraId="0590BEDC" w14:textId="77777777" w:rsidR="0065221D" w:rsidRDefault="006522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5221D" w14:paraId="42367579" w14:textId="77777777" w:rsidTr="00652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E2031D0" w14:textId="77777777" w:rsidR="0065221D" w:rsidRDefault="00000000">
            <w:r>
              <w:t>Voyage</w:t>
            </w:r>
          </w:p>
        </w:tc>
        <w:tc>
          <w:tcPr>
            <w:tcW w:w="2600" w:type="dxa"/>
          </w:tcPr>
          <w:p w14:paraId="7423E07C" w14:textId="77777777" w:rsidR="006522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항차</w:t>
            </w:r>
          </w:p>
        </w:tc>
        <w:tc>
          <w:tcPr>
            <w:tcW w:w="3200" w:type="dxa"/>
          </w:tcPr>
          <w:p w14:paraId="1F67F2C7" w14:textId="77777777" w:rsidR="0065221D" w:rsidRDefault="0065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00" w:type="dxa"/>
          </w:tcPr>
          <w:p w14:paraId="71D98E56" w14:textId="77777777" w:rsidR="0065221D" w:rsidRDefault="0065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221D" w14:paraId="388BF03E" w14:textId="77777777" w:rsidTr="006522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E458317" w14:textId="77777777" w:rsidR="0065221D" w:rsidRDefault="00000000">
            <w:r>
              <w:t>P.O.L (</w:t>
            </w:r>
            <w:r>
              <w:t>코드</w:t>
            </w:r>
            <w:r>
              <w:t>)</w:t>
            </w:r>
          </w:p>
        </w:tc>
        <w:tc>
          <w:tcPr>
            <w:tcW w:w="2600" w:type="dxa"/>
          </w:tcPr>
          <w:p w14:paraId="0BC2E4EC" w14:textId="77777777" w:rsidR="006522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선적항</w:t>
            </w:r>
            <w:r>
              <w:t xml:space="preserve"> </w:t>
            </w:r>
            <w:r>
              <w:t>코드</w:t>
            </w:r>
          </w:p>
        </w:tc>
        <w:tc>
          <w:tcPr>
            <w:tcW w:w="3200" w:type="dxa"/>
          </w:tcPr>
          <w:p w14:paraId="4ED4E3DC" w14:textId="77777777" w:rsidR="0065221D" w:rsidRDefault="006522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00" w:type="dxa"/>
          </w:tcPr>
          <w:p w14:paraId="58365C9E" w14:textId="77777777" w:rsidR="006522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코드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필드</w:t>
            </w:r>
          </w:p>
        </w:tc>
      </w:tr>
      <w:tr w:rsidR="0065221D" w14:paraId="6C51C5FB" w14:textId="77777777" w:rsidTr="00652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6B8C4201" w14:textId="77777777" w:rsidR="0065221D" w:rsidRDefault="00000000">
            <w:r>
              <w:t>P.O.L (</w:t>
            </w:r>
            <w:r>
              <w:t>이름</w:t>
            </w:r>
            <w:r>
              <w:t>)</w:t>
            </w:r>
          </w:p>
        </w:tc>
        <w:tc>
          <w:tcPr>
            <w:tcW w:w="2600" w:type="dxa"/>
          </w:tcPr>
          <w:p w14:paraId="7ECD0523" w14:textId="77777777" w:rsidR="006522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선적항</w:t>
            </w:r>
            <w:r>
              <w:t xml:space="preserve"> </w:t>
            </w:r>
            <w:r>
              <w:t>이름</w:t>
            </w:r>
          </w:p>
        </w:tc>
        <w:tc>
          <w:tcPr>
            <w:tcW w:w="3200" w:type="dxa"/>
          </w:tcPr>
          <w:p w14:paraId="1A4B1BC2" w14:textId="77777777" w:rsidR="0065221D" w:rsidRDefault="0065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00" w:type="dxa"/>
          </w:tcPr>
          <w:p w14:paraId="4E74A7AF" w14:textId="77777777" w:rsidR="006522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자동</w:t>
            </w:r>
            <w:r>
              <w:t xml:space="preserve"> </w:t>
            </w:r>
            <w:r>
              <w:t>표시</w:t>
            </w:r>
            <w:r>
              <w:t>?</w:t>
            </w:r>
          </w:p>
        </w:tc>
      </w:tr>
      <w:tr w:rsidR="0065221D" w14:paraId="168FCAE5" w14:textId="77777777" w:rsidTr="006522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250D1F" w14:textId="77777777" w:rsidR="0065221D" w:rsidRDefault="00000000">
            <w:r>
              <w:t>P.O.D (</w:t>
            </w:r>
            <w:r>
              <w:t>코드</w:t>
            </w:r>
            <w:r>
              <w:t>)</w:t>
            </w:r>
          </w:p>
        </w:tc>
        <w:tc>
          <w:tcPr>
            <w:tcW w:w="2600" w:type="dxa"/>
          </w:tcPr>
          <w:p w14:paraId="60751721" w14:textId="77777777" w:rsidR="006522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양하항</w:t>
            </w:r>
            <w:r>
              <w:t xml:space="preserve"> </w:t>
            </w:r>
            <w:r>
              <w:t>코드</w:t>
            </w:r>
          </w:p>
        </w:tc>
        <w:tc>
          <w:tcPr>
            <w:tcW w:w="3200" w:type="dxa"/>
          </w:tcPr>
          <w:p w14:paraId="07054806" w14:textId="77777777" w:rsidR="0065221D" w:rsidRDefault="006522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00" w:type="dxa"/>
          </w:tcPr>
          <w:p w14:paraId="70A8CB65" w14:textId="77777777" w:rsidR="006522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코드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필드</w:t>
            </w:r>
          </w:p>
        </w:tc>
      </w:tr>
      <w:tr w:rsidR="0065221D" w14:paraId="467805BB" w14:textId="77777777" w:rsidTr="00652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25676791" w14:textId="77777777" w:rsidR="0065221D" w:rsidRDefault="00000000">
            <w:r>
              <w:t>P.O.D (</w:t>
            </w:r>
            <w:r>
              <w:t>이름</w:t>
            </w:r>
            <w:r>
              <w:t>)</w:t>
            </w:r>
          </w:p>
        </w:tc>
        <w:tc>
          <w:tcPr>
            <w:tcW w:w="2600" w:type="dxa"/>
          </w:tcPr>
          <w:p w14:paraId="0AFCFE3F" w14:textId="77777777" w:rsidR="006522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양하항</w:t>
            </w:r>
            <w:r>
              <w:t xml:space="preserve"> </w:t>
            </w:r>
            <w:r>
              <w:t>이름</w:t>
            </w:r>
          </w:p>
        </w:tc>
        <w:tc>
          <w:tcPr>
            <w:tcW w:w="3200" w:type="dxa"/>
          </w:tcPr>
          <w:p w14:paraId="26B25ED3" w14:textId="77777777" w:rsidR="0065221D" w:rsidRDefault="0065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00" w:type="dxa"/>
          </w:tcPr>
          <w:p w14:paraId="23EC9760" w14:textId="77777777" w:rsidR="006522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자동</w:t>
            </w:r>
            <w:r>
              <w:t xml:space="preserve"> </w:t>
            </w:r>
            <w:r>
              <w:t>표시</w:t>
            </w:r>
            <w:r>
              <w:t>?</w:t>
            </w:r>
          </w:p>
        </w:tc>
      </w:tr>
      <w:tr w:rsidR="0065221D" w14:paraId="017793E2" w14:textId="77777777" w:rsidTr="006522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0580B832" w14:textId="77777777" w:rsidR="0065221D" w:rsidRDefault="00000000">
            <w:r>
              <w:t>ETD</w:t>
            </w:r>
          </w:p>
        </w:tc>
        <w:tc>
          <w:tcPr>
            <w:tcW w:w="2600" w:type="dxa"/>
          </w:tcPr>
          <w:p w14:paraId="362700CD" w14:textId="77777777" w:rsidR="006522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출항</w:t>
            </w:r>
            <w:r>
              <w:t xml:space="preserve"> </w:t>
            </w:r>
            <w:r>
              <w:t>예정일</w:t>
            </w:r>
          </w:p>
        </w:tc>
        <w:tc>
          <w:tcPr>
            <w:tcW w:w="3200" w:type="dxa"/>
          </w:tcPr>
          <w:p w14:paraId="11567983" w14:textId="77777777" w:rsidR="0065221D" w:rsidRDefault="006522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00" w:type="dxa"/>
          </w:tcPr>
          <w:p w14:paraId="3D80638B" w14:textId="77777777" w:rsidR="006522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YYYY-MM-DD</w:t>
            </w:r>
          </w:p>
        </w:tc>
      </w:tr>
      <w:tr w:rsidR="0065221D" w14:paraId="500191B1" w14:textId="77777777" w:rsidTr="00652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6370E40C" w14:textId="77777777" w:rsidR="0065221D" w:rsidRDefault="00000000">
            <w:r>
              <w:t xml:space="preserve">ETD </w:t>
            </w:r>
            <w:r>
              <w:t>시간</w:t>
            </w:r>
          </w:p>
        </w:tc>
        <w:tc>
          <w:tcPr>
            <w:tcW w:w="2600" w:type="dxa"/>
          </w:tcPr>
          <w:p w14:paraId="7CE97ADF" w14:textId="77777777" w:rsidR="006522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출항</w:t>
            </w:r>
            <w:r>
              <w:t xml:space="preserve"> </w:t>
            </w:r>
            <w:r>
              <w:t>시간</w:t>
            </w:r>
          </w:p>
        </w:tc>
        <w:tc>
          <w:tcPr>
            <w:tcW w:w="3200" w:type="dxa"/>
          </w:tcPr>
          <w:p w14:paraId="241BB280" w14:textId="77777777" w:rsidR="0065221D" w:rsidRDefault="0065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00" w:type="dxa"/>
          </w:tcPr>
          <w:p w14:paraId="559BAB25" w14:textId="77777777" w:rsidR="006522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HH:MM</w:t>
            </w:r>
          </w:p>
        </w:tc>
      </w:tr>
      <w:tr w:rsidR="0065221D" w14:paraId="5C5BF3C8" w14:textId="77777777" w:rsidTr="006522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673F18AD" w14:textId="77777777" w:rsidR="0065221D" w:rsidRDefault="00000000">
            <w:r>
              <w:t>ETA</w:t>
            </w:r>
          </w:p>
        </w:tc>
        <w:tc>
          <w:tcPr>
            <w:tcW w:w="2600" w:type="dxa"/>
          </w:tcPr>
          <w:p w14:paraId="7AA29BD5" w14:textId="77777777" w:rsidR="006522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입항</w:t>
            </w:r>
            <w:r>
              <w:t xml:space="preserve"> </w:t>
            </w:r>
            <w:r>
              <w:t>예정일</w:t>
            </w:r>
          </w:p>
        </w:tc>
        <w:tc>
          <w:tcPr>
            <w:tcW w:w="3200" w:type="dxa"/>
          </w:tcPr>
          <w:p w14:paraId="4B41254D" w14:textId="77777777" w:rsidR="0065221D" w:rsidRDefault="006522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00" w:type="dxa"/>
          </w:tcPr>
          <w:p w14:paraId="1D40DC9B" w14:textId="77777777" w:rsidR="006522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YYYY-MM-DD</w:t>
            </w:r>
          </w:p>
        </w:tc>
      </w:tr>
      <w:tr w:rsidR="0065221D" w14:paraId="048EE0A0" w14:textId="77777777" w:rsidTr="00652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4EA438D1" w14:textId="77777777" w:rsidR="0065221D" w:rsidRDefault="00000000">
            <w:r>
              <w:t xml:space="preserve">ETA </w:t>
            </w:r>
            <w:r>
              <w:t>시간</w:t>
            </w:r>
          </w:p>
        </w:tc>
        <w:tc>
          <w:tcPr>
            <w:tcW w:w="2600" w:type="dxa"/>
          </w:tcPr>
          <w:p w14:paraId="0D2478C1" w14:textId="77777777" w:rsidR="006522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입항</w:t>
            </w:r>
            <w:r>
              <w:t xml:space="preserve"> </w:t>
            </w:r>
            <w:r>
              <w:t>시간</w:t>
            </w:r>
          </w:p>
        </w:tc>
        <w:tc>
          <w:tcPr>
            <w:tcW w:w="3200" w:type="dxa"/>
          </w:tcPr>
          <w:p w14:paraId="4B393AE3" w14:textId="77777777" w:rsidR="0065221D" w:rsidRDefault="0065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00" w:type="dxa"/>
          </w:tcPr>
          <w:p w14:paraId="6D94E7D6" w14:textId="77777777" w:rsidR="006522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HH:MM</w:t>
            </w:r>
          </w:p>
        </w:tc>
      </w:tr>
      <w:tr w:rsidR="0065221D" w14:paraId="159BE5C8" w14:textId="77777777" w:rsidTr="006522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784C128B" w14:textId="77777777" w:rsidR="0065221D" w:rsidRDefault="00000000">
            <w:r>
              <w:t>Booking No</w:t>
            </w:r>
          </w:p>
        </w:tc>
        <w:tc>
          <w:tcPr>
            <w:tcW w:w="2600" w:type="dxa"/>
          </w:tcPr>
          <w:p w14:paraId="19705616" w14:textId="77777777" w:rsidR="006522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부킹</w:t>
            </w:r>
            <w:r>
              <w:t xml:space="preserve"> </w:t>
            </w:r>
            <w:r>
              <w:t>번호</w:t>
            </w:r>
          </w:p>
        </w:tc>
        <w:tc>
          <w:tcPr>
            <w:tcW w:w="3200" w:type="dxa"/>
          </w:tcPr>
          <w:p w14:paraId="05A33993" w14:textId="77777777" w:rsidR="0065221D" w:rsidRDefault="006522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00" w:type="dxa"/>
          </w:tcPr>
          <w:p w14:paraId="61E47CFD" w14:textId="77777777" w:rsidR="0065221D" w:rsidRDefault="006522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5221D" w14:paraId="651D203F" w14:textId="77777777" w:rsidTr="00652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CAE467" w14:textId="77777777" w:rsidR="0065221D" w:rsidRDefault="00000000">
            <w:r>
              <w:t>B/L Type</w:t>
            </w:r>
          </w:p>
        </w:tc>
        <w:tc>
          <w:tcPr>
            <w:tcW w:w="2600" w:type="dxa"/>
          </w:tcPr>
          <w:p w14:paraId="3AA9067B" w14:textId="77777777" w:rsidR="006522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B/L </w:t>
            </w:r>
            <w:r>
              <w:t>유형</w:t>
            </w:r>
          </w:p>
        </w:tc>
        <w:tc>
          <w:tcPr>
            <w:tcW w:w="3200" w:type="dxa"/>
          </w:tcPr>
          <w:p w14:paraId="016A65F8" w14:textId="77777777" w:rsidR="0065221D" w:rsidRDefault="0065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00" w:type="dxa"/>
          </w:tcPr>
          <w:p w14:paraId="69D680EE" w14:textId="77777777" w:rsidR="006522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콤보박스</w:t>
            </w:r>
          </w:p>
        </w:tc>
      </w:tr>
      <w:tr w:rsidR="0065221D" w14:paraId="34D7AFD9" w14:textId="77777777" w:rsidTr="006522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296B0ADF" w14:textId="77777777" w:rsidR="0065221D" w:rsidRDefault="00000000">
            <w:r>
              <w:t>FCL/LCL</w:t>
            </w:r>
          </w:p>
        </w:tc>
        <w:tc>
          <w:tcPr>
            <w:tcW w:w="2600" w:type="dxa"/>
          </w:tcPr>
          <w:p w14:paraId="0A8CDBC4" w14:textId="77777777" w:rsidR="006522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화물</w:t>
            </w:r>
            <w:r>
              <w:t xml:space="preserve"> </w:t>
            </w:r>
            <w:r>
              <w:t>타입</w:t>
            </w:r>
          </w:p>
        </w:tc>
        <w:tc>
          <w:tcPr>
            <w:tcW w:w="3200" w:type="dxa"/>
          </w:tcPr>
          <w:p w14:paraId="58D79E02" w14:textId="77777777" w:rsidR="0065221D" w:rsidRDefault="006522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00" w:type="dxa"/>
          </w:tcPr>
          <w:p w14:paraId="62D58838" w14:textId="77777777" w:rsidR="006522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콤보박스</w:t>
            </w:r>
          </w:p>
        </w:tc>
      </w:tr>
      <w:tr w:rsidR="0065221D" w14:paraId="05852074" w14:textId="77777777" w:rsidTr="00652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181FA10" w14:textId="77777777" w:rsidR="0065221D" w:rsidRDefault="00000000">
            <w:r>
              <w:t>Freight Term</w:t>
            </w:r>
          </w:p>
        </w:tc>
        <w:tc>
          <w:tcPr>
            <w:tcW w:w="2600" w:type="dxa"/>
          </w:tcPr>
          <w:p w14:paraId="026316AD" w14:textId="77777777" w:rsidR="006522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운임</w:t>
            </w:r>
            <w:r>
              <w:t xml:space="preserve"> </w:t>
            </w:r>
            <w:r>
              <w:t>조건</w:t>
            </w:r>
            <w:r>
              <w:t xml:space="preserve"> </w:t>
            </w:r>
            <w:r>
              <w:lastRenderedPageBreak/>
              <w:t>(Prepaid/Collect)</w:t>
            </w:r>
          </w:p>
        </w:tc>
        <w:tc>
          <w:tcPr>
            <w:tcW w:w="3200" w:type="dxa"/>
          </w:tcPr>
          <w:p w14:paraId="2E699CAD" w14:textId="77777777" w:rsidR="0065221D" w:rsidRDefault="0065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00" w:type="dxa"/>
          </w:tcPr>
          <w:p w14:paraId="24AC6AAC" w14:textId="77777777" w:rsidR="006522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콤보박스</w:t>
            </w:r>
          </w:p>
        </w:tc>
      </w:tr>
      <w:tr w:rsidR="0065221D" w14:paraId="1442070F" w14:textId="77777777" w:rsidTr="006522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F3ABF0E" w14:textId="77777777" w:rsidR="0065221D" w:rsidRDefault="00000000">
            <w:r>
              <w:t>Shipper</w:t>
            </w:r>
          </w:p>
        </w:tc>
        <w:tc>
          <w:tcPr>
            <w:tcW w:w="2600" w:type="dxa"/>
          </w:tcPr>
          <w:p w14:paraId="6BC06FC6" w14:textId="77777777" w:rsidR="006522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화주</w:t>
            </w:r>
          </w:p>
        </w:tc>
        <w:tc>
          <w:tcPr>
            <w:tcW w:w="3200" w:type="dxa"/>
          </w:tcPr>
          <w:p w14:paraId="508CEA27" w14:textId="77777777" w:rsidR="0065221D" w:rsidRDefault="006522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00" w:type="dxa"/>
          </w:tcPr>
          <w:p w14:paraId="48FFB14F" w14:textId="77777777" w:rsidR="006522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코드</w:t>
            </w:r>
            <w:r>
              <w:t xml:space="preserve">? </w:t>
            </w:r>
            <w:r>
              <w:t>텍스트</w:t>
            </w:r>
            <w:r>
              <w:t>?</w:t>
            </w:r>
          </w:p>
        </w:tc>
      </w:tr>
      <w:tr w:rsidR="0065221D" w14:paraId="5D2C36E1" w14:textId="77777777" w:rsidTr="00652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44157861" w14:textId="77777777" w:rsidR="0065221D" w:rsidRDefault="00000000">
            <w:r>
              <w:t>Consignee</w:t>
            </w:r>
          </w:p>
        </w:tc>
        <w:tc>
          <w:tcPr>
            <w:tcW w:w="2600" w:type="dxa"/>
          </w:tcPr>
          <w:p w14:paraId="06B80858" w14:textId="77777777" w:rsidR="006522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수하인</w:t>
            </w:r>
          </w:p>
        </w:tc>
        <w:tc>
          <w:tcPr>
            <w:tcW w:w="3200" w:type="dxa"/>
          </w:tcPr>
          <w:p w14:paraId="5D24C90C" w14:textId="77777777" w:rsidR="0065221D" w:rsidRDefault="0065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00" w:type="dxa"/>
          </w:tcPr>
          <w:p w14:paraId="6741AA39" w14:textId="77777777" w:rsidR="006522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코드</w:t>
            </w:r>
            <w:r>
              <w:t xml:space="preserve">? </w:t>
            </w:r>
            <w:r>
              <w:t>텍스트</w:t>
            </w:r>
            <w:r>
              <w:t>?</w:t>
            </w:r>
          </w:p>
        </w:tc>
      </w:tr>
      <w:tr w:rsidR="0065221D" w14:paraId="71CD2DF5" w14:textId="77777777" w:rsidTr="006522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04423E58" w14:textId="77777777" w:rsidR="0065221D" w:rsidRDefault="00000000">
            <w:r>
              <w:t>Notify</w:t>
            </w:r>
          </w:p>
        </w:tc>
        <w:tc>
          <w:tcPr>
            <w:tcW w:w="2600" w:type="dxa"/>
          </w:tcPr>
          <w:p w14:paraId="7C5E58F5" w14:textId="77777777" w:rsidR="006522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통지처</w:t>
            </w:r>
          </w:p>
        </w:tc>
        <w:tc>
          <w:tcPr>
            <w:tcW w:w="3200" w:type="dxa"/>
          </w:tcPr>
          <w:p w14:paraId="4A87A88A" w14:textId="77777777" w:rsidR="0065221D" w:rsidRDefault="006522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00" w:type="dxa"/>
          </w:tcPr>
          <w:p w14:paraId="51598196" w14:textId="77777777" w:rsidR="006522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코드</w:t>
            </w:r>
            <w:r>
              <w:t xml:space="preserve">? </w:t>
            </w:r>
            <w:r>
              <w:t>텍스트</w:t>
            </w:r>
            <w:r>
              <w:t>?</w:t>
            </w:r>
          </w:p>
        </w:tc>
      </w:tr>
      <w:tr w:rsidR="0065221D" w14:paraId="4EA59A2F" w14:textId="77777777" w:rsidTr="00652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6769015E" w14:textId="77777777" w:rsidR="0065221D" w:rsidRDefault="00000000">
            <w:r>
              <w:t>Also Notify</w:t>
            </w:r>
          </w:p>
        </w:tc>
        <w:tc>
          <w:tcPr>
            <w:tcW w:w="2600" w:type="dxa"/>
          </w:tcPr>
          <w:p w14:paraId="42666C9B" w14:textId="77777777" w:rsidR="006522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추가</w:t>
            </w:r>
            <w:r>
              <w:t xml:space="preserve"> </w:t>
            </w:r>
            <w:r>
              <w:t>통지처</w:t>
            </w:r>
          </w:p>
        </w:tc>
        <w:tc>
          <w:tcPr>
            <w:tcW w:w="3200" w:type="dxa"/>
          </w:tcPr>
          <w:p w14:paraId="6E616101" w14:textId="77777777" w:rsidR="0065221D" w:rsidRDefault="0065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00" w:type="dxa"/>
          </w:tcPr>
          <w:p w14:paraId="28D35661" w14:textId="77777777" w:rsidR="0065221D" w:rsidRDefault="0065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221D" w14:paraId="59D4B920" w14:textId="77777777" w:rsidTr="006522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4218D9D6" w14:textId="77777777" w:rsidR="0065221D" w:rsidRDefault="00000000">
            <w:r>
              <w:t>Container No</w:t>
            </w:r>
          </w:p>
        </w:tc>
        <w:tc>
          <w:tcPr>
            <w:tcW w:w="2600" w:type="dxa"/>
          </w:tcPr>
          <w:p w14:paraId="4E69BBA3" w14:textId="77777777" w:rsidR="006522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컨테이너</w:t>
            </w:r>
            <w:r>
              <w:t xml:space="preserve"> </w:t>
            </w:r>
            <w:r>
              <w:t>번호</w:t>
            </w:r>
          </w:p>
        </w:tc>
        <w:tc>
          <w:tcPr>
            <w:tcW w:w="3200" w:type="dxa"/>
          </w:tcPr>
          <w:p w14:paraId="49502E56" w14:textId="77777777" w:rsidR="0065221D" w:rsidRDefault="006522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00" w:type="dxa"/>
          </w:tcPr>
          <w:p w14:paraId="240E7615" w14:textId="77777777" w:rsidR="0065221D" w:rsidRDefault="006522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5221D" w14:paraId="2FE45B7A" w14:textId="77777777" w:rsidTr="00652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0CEF4FD" w14:textId="77777777" w:rsidR="0065221D" w:rsidRDefault="00000000">
            <w:r>
              <w:t>PKG (</w:t>
            </w:r>
            <w:r>
              <w:t>수량</w:t>
            </w:r>
            <w:r>
              <w:t>)</w:t>
            </w:r>
          </w:p>
        </w:tc>
        <w:tc>
          <w:tcPr>
            <w:tcW w:w="2600" w:type="dxa"/>
          </w:tcPr>
          <w:p w14:paraId="2E996B1F" w14:textId="77777777" w:rsidR="006522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포장</w:t>
            </w:r>
            <w:r>
              <w:t xml:space="preserve"> </w:t>
            </w:r>
            <w:r>
              <w:t>수량</w:t>
            </w:r>
          </w:p>
        </w:tc>
        <w:tc>
          <w:tcPr>
            <w:tcW w:w="3200" w:type="dxa"/>
          </w:tcPr>
          <w:p w14:paraId="4EAF5C9A" w14:textId="77777777" w:rsidR="0065221D" w:rsidRDefault="0065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00" w:type="dxa"/>
          </w:tcPr>
          <w:p w14:paraId="38805FB4" w14:textId="77777777" w:rsidR="006522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숫자</w:t>
            </w:r>
          </w:p>
        </w:tc>
      </w:tr>
      <w:tr w:rsidR="0065221D" w14:paraId="46236914" w14:textId="77777777" w:rsidTr="006522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66961E0D" w14:textId="77777777" w:rsidR="0065221D" w:rsidRDefault="00000000">
            <w:r>
              <w:t xml:space="preserve">PKG </w:t>
            </w:r>
            <w:r>
              <w:t>단위</w:t>
            </w:r>
          </w:p>
        </w:tc>
        <w:tc>
          <w:tcPr>
            <w:tcW w:w="2600" w:type="dxa"/>
          </w:tcPr>
          <w:p w14:paraId="280BC48C" w14:textId="77777777" w:rsidR="006522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포장</w:t>
            </w:r>
            <w:r>
              <w:t xml:space="preserve"> </w:t>
            </w:r>
            <w:r>
              <w:t>단위</w:t>
            </w:r>
          </w:p>
        </w:tc>
        <w:tc>
          <w:tcPr>
            <w:tcW w:w="3200" w:type="dxa"/>
          </w:tcPr>
          <w:p w14:paraId="667FF0F2" w14:textId="77777777" w:rsidR="0065221D" w:rsidRDefault="006522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00" w:type="dxa"/>
          </w:tcPr>
          <w:p w14:paraId="554B55B2" w14:textId="77777777" w:rsidR="006522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예</w:t>
            </w:r>
            <w:r>
              <w:t>: GT, CT</w:t>
            </w:r>
          </w:p>
        </w:tc>
      </w:tr>
      <w:tr w:rsidR="0065221D" w14:paraId="57370077" w14:textId="77777777" w:rsidTr="00652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782EED1" w14:textId="77777777" w:rsidR="0065221D" w:rsidRDefault="00000000">
            <w:r>
              <w:t>Gross Weight</w:t>
            </w:r>
          </w:p>
        </w:tc>
        <w:tc>
          <w:tcPr>
            <w:tcW w:w="2600" w:type="dxa"/>
          </w:tcPr>
          <w:p w14:paraId="5510BDDD" w14:textId="77777777" w:rsidR="006522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총</w:t>
            </w:r>
            <w:r>
              <w:t xml:space="preserve"> </w:t>
            </w:r>
            <w:r>
              <w:t>중량</w:t>
            </w:r>
            <w:r>
              <w:t xml:space="preserve"> (KGS)</w:t>
            </w:r>
          </w:p>
        </w:tc>
        <w:tc>
          <w:tcPr>
            <w:tcW w:w="3200" w:type="dxa"/>
          </w:tcPr>
          <w:p w14:paraId="7E509D60" w14:textId="77777777" w:rsidR="0065221D" w:rsidRDefault="0065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00" w:type="dxa"/>
          </w:tcPr>
          <w:p w14:paraId="75B260C3" w14:textId="77777777" w:rsidR="006522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숫자</w:t>
            </w:r>
          </w:p>
        </w:tc>
      </w:tr>
      <w:tr w:rsidR="0065221D" w14:paraId="02642A2E" w14:textId="77777777" w:rsidTr="006522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7419B729" w14:textId="77777777" w:rsidR="0065221D" w:rsidRDefault="00000000">
            <w:r>
              <w:t>Measure (CBM)</w:t>
            </w:r>
          </w:p>
        </w:tc>
        <w:tc>
          <w:tcPr>
            <w:tcW w:w="2600" w:type="dxa"/>
          </w:tcPr>
          <w:p w14:paraId="1994893F" w14:textId="77777777" w:rsidR="006522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용적</w:t>
            </w:r>
          </w:p>
        </w:tc>
        <w:tc>
          <w:tcPr>
            <w:tcW w:w="3200" w:type="dxa"/>
          </w:tcPr>
          <w:p w14:paraId="7261F858" w14:textId="77777777" w:rsidR="0065221D" w:rsidRDefault="006522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00" w:type="dxa"/>
          </w:tcPr>
          <w:p w14:paraId="33814C98" w14:textId="77777777" w:rsidR="006522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숫자</w:t>
            </w:r>
          </w:p>
        </w:tc>
      </w:tr>
      <w:tr w:rsidR="0065221D" w14:paraId="79F8A00C" w14:textId="77777777" w:rsidTr="00652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7B2DAB6" w14:textId="77777777" w:rsidR="0065221D" w:rsidRDefault="00000000">
            <w:r>
              <w:t>H/S Code</w:t>
            </w:r>
          </w:p>
        </w:tc>
        <w:tc>
          <w:tcPr>
            <w:tcW w:w="2600" w:type="dxa"/>
          </w:tcPr>
          <w:p w14:paraId="037D5436" w14:textId="77777777" w:rsidR="006522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HS </w:t>
            </w:r>
            <w:r>
              <w:t>코드</w:t>
            </w:r>
          </w:p>
        </w:tc>
        <w:tc>
          <w:tcPr>
            <w:tcW w:w="3200" w:type="dxa"/>
          </w:tcPr>
          <w:p w14:paraId="7A1448CC" w14:textId="77777777" w:rsidR="0065221D" w:rsidRDefault="0065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00" w:type="dxa"/>
          </w:tcPr>
          <w:p w14:paraId="7739A840" w14:textId="77777777" w:rsidR="0065221D" w:rsidRDefault="0065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221D" w14:paraId="7F980237" w14:textId="77777777" w:rsidTr="006522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220F5DA" w14:textId="77777777" w:rsidR="0065221D" w:rsidRDefault="00000000">
            <w:r>
              <w:t>Description</w:t>
            </w:r>
          </w:p>
        </w:tc>
        <w:tc>
          <w:tcPr>
            <w:tcW w:w="2600" w:type="dxa"/>
          </w:tcPr>
          <w:p w14:paraId="55849206" w14:textId="77777777" w:rsidR="006522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품목</w:t>
            </w:r>
            <w:r>
              <w:t xml:space="preserve"> </w:t>
            </w:r>
            <w:r>
              <w:t>설명</w:t>
            </w:r>
          </w:p>
        </w:tc>
        <w:tc>
          <w:tcPr>
            <w:tcW w:w="3200" w:type="dxa"/>
          </w:tcPr>
          <w:p w14:paraId="59E2C43F" w14:textId="77777777" w:rsidR="0065221D" w:rsidRDefault="006522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00" w:type="dxa"/>
          </w:tcPr>
          <w:p w14:paraId="6B8F9D72" w14:textId="77777777" w:rsidR="0065221D" w:rsidRDefault="006522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5221D" w14:paraId="74FD57C1" w14:textId="77777777" w:rsidTr="00652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0599F617" w14:textId="77777777" w:rsidR="0065221D" w:rsidRDefault="00000000">
            <w:r>
              <w:t>Mark</w:t>
            </w:r>
          </w:p>
        </w:tc>
        <w:tc>
          <w:tcPr>
            <w:tcW w:w="2600" w:type="dxa"/>
          </w:tcPr>
          <w:p w14:paraId="7E827870" w14:textId="77777777" w:rsidR="006522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화인</w:t>
            </w:r>
            <w:r>
              <w:t xml:space="preserve"> (Mark &amp; No)</w:t>
            </w:r>
          </w:p>
        </w:tc>
        <w:tc>
          <w:tcPr>
            <w:tcW w:w="3200" w:type="dxa"/>
          </w:tcPr>
          <w:p w14:paraId="6E5367B5" w14:textId="77777777" w:rsidR="0065221D" w:rsidRDefault="0065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00" w:type="dxa"/>
          </w:tcPr>
          <w:p w14:paraId="10BE70E2" w14:textId="77777777" w:rsidR="0065221D" w:rsidRDefault="0065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221D" w14:paraId="0B6E177A" w14:textId="77777777" w:rsidTr="006522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61C7628" w14:textId="77777777" w:rsidR="0065221D" w:rsidRDefault="00000000">
            <w:r>
              <w:t>Co-Load</w:t>
            </w:r>
          </w:p>
        </w:tc>
        <w:tc>
          <w:tcPr>
            <w:tcW w:w="2600" w:type="dxa"/>
          </w:tcPr>
          <w:p w14:paraId="7CEDBDDC" w14:textId="77777777" w:rsidR="006522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Co-Load </w:t>
            </w:r>
            <w:r>
              <w:t>여부</w:t>
            </w:r>
          </w:p>
        </w:tc>
        <w:tc>
          <w:tcPr>
            <w:tcW w:w="3200" w:type="dxa"/>
          </w:tcPr>
          <w:p w14:paraId="47999F40" w14:textId="77777777" w:rsidR="0065221D" w:rsidRDefault="006522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00" w:type="dxa"/>
          </w:tcPr>
          <w:p w14:paraId="6B7F3DAD" w14:textId="77777777" w:rsidR="006522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콤보박스</w:t>
            </w:r>
          </w:p>
        </w:tc>
      </w:tr>
      <w:tr w:rsidR="0065221D" w14:paraId="012970F3" w14:textId="77777777" w:rsidTr="00652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9876017" w14:textId="77777777" w:rsidR="0065221D" w:rsidRDefault="00000000">
            <w:r>
              <w:t>AMS B/L No</w:t>
            </w:r>
          </w:p>
        </w:tc>
        <w:tc>
          <w:tcPr>
            <w:tcW w:w="2600" w:type="dxa"/>
          </w:tcPr>
          <w:p w14:paraId="797E11BE" w14:textId="77777777" w:rsidR="006522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AMS B/L </w:t>
            </w:r>
            <w:r>
              <w:t>번호</w:t>
            </w:r>
          </w:p>
        </w:tc>
        <w:tc>
          <w:tcPr>
            <w:tcW w:w="3200" w:type="dxa"/>
          </w:tcPr>
          <w:p w14:paraId="747B997C" w14:textId="77777777" w:rsidR="0065221D" w:rsidRDefault="0065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00" w:type="dxa"/>
          </w:tcPr>
          <w:p w14:paraId="44BC26CD" w14:textId="77777777" w:rsidR="0065221D" w:rsidRDefault="0065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221D" w14:paraId="01A9F295" w14:textId="77777777" w:rsidTr="006522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2DDED207" w14:textId="77777777" w:rsidR="0065221D" w:rsidRDefault="00000000">
            <w:r>
              <w:t xml:space="preserve">AMS </w:t>
            </w:r>
            <w:r>
              <w:t>여부</w:t>
            </w:r>
          </w:p>
        </w:tc>
        <w:tc>
          <w:tcPr>
            <w:tcW w:w="2600" w:type="dxa"/>
          </w:tcPr>
          <w:p w14:paraId="582C0F6A" w14:textId="77777777" w:rsidR="006522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AMS Yes/No</w:t>
            </w:r>
          </w:p>
        </w:tc>
        <w:tc>
          <w:tcPr>
            <w:tcW w:w="3200" w:type="dxa"/>
          </w:tcPr>
          <w:p w14:paraId="2D5835AE" w14:textId="77777777" w:rsidR="0065221D" w:rsidRDefault="006522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00" w:type="dxa"/>
          </w:tcPr>
          <w:p w14:paraId="2C10200A" w14:textId="77777777" w:rsidR="006522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콤보박스</w:t>
            </w:r>
          </w:p>
        </w:tc>
      </w:tr>
    </w:tbl>
    <w:p w14:paraId="6FCBF486" w14:textId="77777777" w:rsidR="0065221D" w:rsidRDefault="0065221D"/>
    <w:p w14:paraId="7E70B3EF" w14:textId="77777777" w:rsidR="0065221D" w:rsidRDefault="00000000">
      <w:pPr>
        <w:pStyle w:val="21"/>
      </w:pPr>
      <w:r>
        <w:t>추가</w:t>
      </w:r>
      <w:r>
        <w:t xml:space="preserve"> </w:t>
      </w:r>
      <w:r>
        <w:t>확인</w:t>
      </w:r>
      <w:r>
        <w:t xml:space="preserve"> </w:t>
      </w:r>
      <w:r>
        <w:t>사항</w:t>
      </w:r>
    </w:p>
    <w:p w14:paraId="44B3DBEC" w14:textId="77777777" w:rsidR="0065221D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필드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Shipper / Consignee / Notify</w:t>
      </w:r>
      <w:r>
        <w:rPr>
          <w:lang w:eastAsia="ko-KR"/>
        </w:rPr>
        <w:t>는</w:t>
      </w:r>
      <w:r>
        <w:rPr>
          <w:lang w:eastAsia="ko-KR"/>
        </w:rPr>
        <w:t xml:space="preserve"> ELVIS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등록된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입력하는</w:t>
      </w:r>
      <w:r>
        <w:rPr>
          <w:lang w:eastAsia="ko-KR"/>
        </w:rPr>
        <w:t xml:space="preserve"> </w:t>
      </w:r>
      <w:r>
        <w:rPr>
          <w:lang w:eastAsia="ko-KR"/>
        </w:rPr>
        <w:t>건가요</w:t>
      </w:r>
      <w:r>
        <w:rPr>
          <w:lang w:eastAsia="ko-KR"/>
        </w:rPr>
        <w:t>,</w:t>
      </w:r>
      <w:r>
        <w:rPr>
          <w:lang w:eastAsia="ko-KR"/>
        </w:rPr>
        <w:br/>
        <w:t xml:space="preserve">   </w:t>
      </w:r>
      <w:r>
        <w:rPr>
          <w:lang w:eastAsia="ko-KR"/>
        </w:rPr>
        <w:t>아니면</w:t>
      </w:r>
      <w:r>
        <w:rPr>
          <w:lang w:eastAsia="ko-KR"/>
        </w:rPr>
        <w:t xml:space="preserve"> </w:t>
      </w:r>
      <w:r>
        <w:rPr>
          <w:lang w:eastAsia="ko-KR"/>
        </w:rPr>
        <w:t>텍스트를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입력하는</w:t>
      </w:r>
      <w:r>
        <w:rPr>
          <w:lang w:eastAsia="ko-KR"/>
        </w:rPr>
        <w:t xml:space="preserve"> </w:t>
      </w:r>
      <w:r>
        <w:rPr>
          <w:lang w:eastAsia="ko-KR"/>
        </w:rPr>
        <w:t>건가요</w:t>
      </w:r>
      <w:r>
        <w:rPr>
          <w:lang w:eastAsia="ko-KR"/>
        </w:rPr>
        <w:t>?</w:t>
      </w:r>
      <w:r>
        <w:rPr>
          <w:lang w:eastAsia="ko-KR"/>
        </w:rPr>
        <w:br/>
      </w:r>
      <w:r>
        <w:rPr>
          <w:lang w:eastAsia="ko-KR"/>
        </w:rPr>
        <w:br/>
        <w:t xml:space="preserve">   → </w:t>
      </w:r>
    </w:p>
    <w:p w14:paraId="4308CF91" w14:textId="61D4F913" w:rsidR="0065221D" w:rsidRDefault="00000000">
      <w:pPr>
        <w:rPr>
          <w:rFonts w:hint="eastAsia"/>
          <w:lang w:eastAsia="ko-KR"/>
        </w:rPr>
      </w:pPr>
      <w:r>
        <w:rPr>
          <w:lang w:eastAsia="ko-KR"/>
        </w:rPr>
        <w:t>2. P.O.L / P.O.D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입력하면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뜨는</w:t>
      </w:r>
      <w:r>
        <w:rPr>
          <w:lang w:eastAsia="ko-KR"/>
        </w:rPr>
        <w:t xml:space="preserve"> </w:t>
      </w:r>
      <w:r>
        <w:rPr>
          <w:lang w:eastAsia="ko-KR"/>
        </w:rPr>
        <w:t>구조인가요</w:t>
      </w:r>
      <w:r>
        <w:rPr>
          <w:lang w:eastAsia="ko-KR"/>
        </w:rPr>
        <w:t>?</w:t>
      </w:r>
      <w:r>
        <w:rPr>
          <w:lang w:eastAsia="ko-KR"/>
        </w:rPr>
        <w:br/>
        <w:t xml:space="preserve">   (</w:t>
      </w:r>
      <w:r>
        <w:rPr>
          <w:lang w:eastAsia="ko-KR"/>
        </w:rPr>
        <w:t>예</w:t>
      </w:r>
      <w:r>
        <w:rPr>
          <w:lang w:eastAsia="ko-KR"/>
        </w:rPr>
        <w:t xml:space="preserve">: "KRPUS" </w:t>
      </w:r>
      <w:r>
        <w:rPr>
          <w:lang w:eastAsia="ko-KR"/>
        </w:rPr>
        <w:t>입력</w:t>
      </w:r>
      <w:r>
        <w:rPr>
          <w:lang w:eastAsia="ko-KR"/>
        </w:rPr>
        <w:t xml:space="preserve"> → "BUSAN"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br/>
        <w:t xml:space="preserve">   → </w:t>
      </w:r>
      <w:r w:rsidR="00943415">
        <w:rPr>
          <w:rFonts w:eastAsia="맑은 고딕" w:cs="맑은 고딕" w:hint="eastAsia"/>
          <w:lang w:eastAsia="ko-KR"/>
        </w:rPr>
        <w:t>제가 수기로 입력시에는 BUSAN이 바로 나오긴 했습니다.</w:t>
      </w:r>
    </w:p>
    <w:p w14:paraId="440FB78E" w14:textId="62E4AA22" w:rsidR="0065221D" w:rsidRDefault="00000000">
      <w:pPr>
        <w:rPr>
          <w:lang w:eastAsia="ko-KR"/>
        </w:rPr>
      </w:pPr>
      <w:r>
        <w:rPr>
          <w:lang w:eastAsia="ko-KR"/>
        </w:rPr>
        <w:t>3. "</w:t>
      </w:r>
      <w:r>
        <w:rPr>
          <w:lang w:eastAsia="ko-KR"/>
        </w:rPr>
        <w:t>신규</w:t>
      </w:r>
      <w:r>
        <w:rPr>
          <w:lang w:eastAsia="ko-KR"/>
        </w:rPr>
        <w:t xml:space="preserve">" </w:t>
      </w:r>
      <w:r>
        <w:rPr>
          <w:lang w:eastAsia="ko-KR"/>
        </w:rPr>
        <w:t>버튼으로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B/L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만들어서</w:t>
      </w:r>
      <w:r>
        <w:rPr>
          <w:lang w:eastAsia="ko-KR"/>
        </w:rPr>
        <w:t xml:space="preserve"> </w:t>
      </w:r>
      <w:r>
        <w:rPr>
          <w:lang w:eastAsia="ko-KR"/>
        </w:rPr>
        <w:t>입력하는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맞나요</w:t>
      </w:r>
      <w:r>
        <w:rPr>
          <w:lang w:eastAsia="ko-KR"/>
        </w:rPr>
        <w:t>?</w:t>
      </w:r>
      <w:r>
        <w:rPr>
          <w:lang w:eastAsia="ko-KR"/>
        </w:rPr>
        <w:br/>
        <w:t xml:space="preserve">   </w:t>
      </w:r>
      <w:r>
        <w:rPr>
          <w:lang w:eastAsia="ko-KR"/>
        </w:rPr>
        <w:t>아니면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B/L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검색해서</w:t>
      </w:r>
      <w:r>
        <w:rPr>
          <w:lang w:eastAsia="ko-KR"/>
        </w:rPr>
        <w:t xml:space="preserve"> </w:t>
      </w:r>
      <w:r>
        <w:rPr>
          <w:lang w:eastAsia="ko-KR"/>
        </w:rPr>
        <w:t>수정하는</w:t>
      </w:r>
      <w:r>
        <w:rPr>
          <w:lang w:eastAsia="ko-KR"/>
        </w:rPr>
        <w:t xml:space="preserve"> </w:t>
      </w:r>
      <w:r w:rsidR="00943415">
        <w:rPr>
          <w:rFonts w:eastAsia="맑은 고딕" w:cs="맑은 고딕" w:hint="eastAsia"/>
          <w:lang w:eastAsia="ko-KR"/>
        </w:rPr>
        <w:t>경우인건가요</w:t>
      </w:r>
      <w:r>
        <w:rPr>
          <w:lang w:eastAsia="ko-KR"/>
        </w:rPr>
        <w:t>?</w:t>
      </w:r>
      <w:r w:rsidR="00943415"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br/>
      </w:r>
      <w:r>
        <w:rPr>
          <w:lang w:eastAsia="ko-KR"/>
        </w:rPr>
        <w:lastRenderedPageBreak/>
        <w:br/>
        <w:t xml:space="preserve">   → </w:t>
      </w:r>
    </w:p>
    <w:p w14:paraId="2A01A02C" w14:textId="77777777" w:rsidR="0065221D" w:rsidRDefault="00000000">
      <w:pPr>
        <w:rPr>
          <w:lang w:eastAsia="ko-KR"/>
        </w:rPr>
      </w:pPr>
      <w:r>
        <w:rPr>
          <w:lang w:eastAsia="ko-KR"/>
        </w:rPr>
        <w:t xml:space="preserve">4. B/L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외에</w:t>
      </w:r>
      <w:r>
        <w:rPr>
          <w:lang w:eastAsia="ko-KR"/>
        </w:rPr>
        <w:t xml:space="preserve"> Freight(</w:t>
      </w:r>
      <w:r>
        <w:rPr>
          <w:lang w:eastAsia="ko-KR"/>
        </w:rPr>
        <w:t>운임</w:t>
      </w:r>
      <w:r>
        <w:rPr>
          <w:lang w:eastAsia="ko-KR"/>
        </w:rPr>
        <w:t xml:space="preserve">) </w:t>
      </w:r>
      <w:r>
        <w:rPr>
          <w:lang w:eastAsia="ko-KR"/>
        </w:rPr>
        <w:t>탭이나</w:t>
      </w:r>
      <w:r>
        <w:rPr>
          <w:lang w:eastAsia="ko-KR"/>
        </w:rPr>
        <w:t xml:space="preserve"> Container </w:t>
      </w:r>
      <w:r>
        <w:rPr>
          <w:lang w:eastAsia="ko-KR"/>
        </w:rPr>
        <w:t>탭에도</w:t>
      </w:r>
      <w:r>
        <w:rPr>
          <w:lang w:eastAsia="ko-KR"/>
        </w:rPr>
        <w:br/>
        <w:t xml:space="preserve">   </w:t>
      </w:r>
      <w:r>
        <w:rPr>
          <w:lang w:eastAsia="ko-KR"/>
        </w:rPr>
        <w:t>추가로</w:t>
      </w:r>
      <w:r>
        <w:rPr>
          <w:lang w:eastAsia="ko-KR"/>
        </w:rPr>
        <w:t xml:space="preserve"> </w:t>
      </w:r>
      <w:r>
        <w:rPr>
          <w:lang w:eastAsia="ko-KR"/>
        </w:rPr>
        <w:t>입력해야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항목이</w:t>
      </w:r>
      <w:r>
        <w:rPr>
          <w:lang w:eastAsia="ko-KR"/>
        </w:rPr>
        <w:t xml:space="preserve"> </w:t>
      </w:r>
      <w:r>
        <w:rPr>
          <w:lang w:eastAsia="ko-KR"/>
        </w:rPr>
        <w:t>있나요</w:t>
      </w:r>
      <w:r>
        <w:rPr>
          <w:lang w:eastAsia="ko-KR"/>
        </w:rPr>
        <w:t>?</w:t>
      </w:r>
      <w:r>
        <w:rPr>
          <w:lang w:eastAsia="ko-KR"/>
        </w:rPr>
        <w:br/>
      </w:r>
      <w:r>
        <w:rPr>
          <w:lang w:eastAsia="ko-KR"/>
        </w:rPr>
        <w:br/>
        <w:t xml:space="preserve">   → </w:t>
      </w:r>
    </w:p>
    <w:p w14:paraId="1B6A8CCE" w14:textId="77777777" w:rsidR="0065221D" w:rsidRDefault="00000000">
      <w:pPr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대략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</w:t>
      </w:r>
      <w:r>
        <w:rPr>
          <w:lang w:eastAsia="ko-KR"/>
        </w:rPr>
        <w:t>입력하시나요</w:t>
      </w:r>
      <w:r>
        <w:rPr>
          <w:lang w:eastAsia="ko-KR"/>
        </w:rPr>
        <w:t>?</w:t>
      </w:r>
      <w:r>
        <w:rPr>
          <w:lang w:eastAsia="ko-KR"/>
        </w:rPr>
        <w:br/>
      </w:r>
      <w:r>
        <w:rPr>
          <w:lang w:eastAsia="ko-KR"/>
        </w:rPr>
        <w:br/>
        <w:t xml:space="preserve">   → </w:t>
      </w:r>
    </w:p>
    <w:p w14:paraId="61A885FD" w14:textId="77777777" w:rsidR="0065221D" w:rsidRDefault="0065221D">
      <w:pPr>
        <w:rPr>
          <w:lang w:eastAsia="ko-KR"/>
        </w:rPr>
      </w:pPr>
    </w:p>
    <w:p w14:paraId="19291BDF" w14:textId="77777777" w:rsidR="0065221D" w:rsidRDefault="00000000">
      <w:pPr>
        <w:rPr>
          <w:lang w:eastAsia="ko-KR"/>
        </w:rPr>
      </w:pPr>
      <w:r>
        <w:rPr>
          <w:color w:val="666666"/>
          <w:lang w:eastAsia="ko-KR"/>
        </w:rPr>
        <w:t>위</w:t>
      </w:r>
      <w:r>
        <w:rPr>
          <w:color w:val="666666"/>
          <w:lang w:eastAsia="ko-KR"/>
        </w:rPr>
        <w:t xml:space="preserve"> </w:t>
      </w:r>
      <w:r>
        <w:rPr>
          <w:color w:val="666666"/>
          <w:lang w:eastAsia="ko-KR"/>
        </w:rPr>
        <w:t>표와</w:t>
      </w:r>
      <w:r>
        <w:rPr>
          <w:color w:val="666666"/>
          <w:lang w:eastAsia="ko-KR"/>
        </w:rPr>
        <w:t xml:space="preserve"> </w:t>
      </w:r>
      <w:r>
        <w:rPr>
          <w:color w:val="666666"/>
          <w:lang w:eastAsia="ko-KR"/>
        </w:rPr>
        <w:t>질문에</w:t>
      </w:r>
      <w:r>
        <w:rPr>
          <w:color w:val="666666"/>
          <w:lang w:eastAsia="ko-KR"/>
        </w:rPr>
        <w:t xml:space="preserve"> </w:t>
      </w:r>
      <w:r>
        <w:rPr>
          <w:color w:val="666666"/>
          <w:lang w:eastAsia="ko-KR"/>
        </w:rPr>
        <w:t>답변</w:t>
      </w:r>
      <w:r>
        <w:rPr>
          <w:color w:val="666666"/>
          <w:lang w:eastAsia="ko-KR"/>
        </w:rPr>
        <w:t xml:space="preserve"> </w:t>
      </w:r>
      <w:r>
        <w:rPr>
          <w:color w:val="666666"/>
          <w:lang w:eastAsia="ko-KR"/>
        </w:rPr>
        <w:t>주시면</w:t>
      </w:r>
      <w:r>
        <w:rPr>
          <w:color w:val="666666"/>
          <w:lang w:eastAsia="ko-KR"/>
        </w:rPr>
        <w:t xml:space="preserve"> </w:t>
      </w:r>
      <w:r>
        <w:rPr>
          <w:color w:val="666666"/>
          <w:lang w:eastAsia="ko-KR"/>
        </w:rPr>
        <w:t>바로</w:t>
      </w:r>
      <w:r>
        <w:rPr>
          <w:color w:val="666666"/>
          <w:lang w:eastAsia="ko-KR"/>
        </w:rPr>
        <w:t xml:space="preserve"> </w:t>
      </w:r>
      <w:r>
        <w:rPr>
          <w:color w:val="666666"/>
          <w:lang w:eastAsia="ko-KR"/>
        </w:rPr>
        <w:t>개발</w:t>
      </w:r>
      <w:r>
        <w:rPr>
          <w:color w:val="666666"/>
          <w:lang w:eastAsia="ko-KR"/>
        </w:rPr>
        <w:t xml:space="preserve"> </w:t>
      </w:r>
      <w:r>
        <w:rPr>
          <w:color w:val="666666"/>
          <w:lang w:eastAsia="ko-KR"/>
        </w:rPr>
        <w:t>진행하겠습니다</w:t>
      </w:r>
      <w:r>
        <w:rPr>
          <w:color w:val="666666"/>
          <w:lang w:eastAsia="ko-KR"/>
        </w:rPr>
        <w:t xml:space="preserve">. </w:t>
      </w:r>
      <w:r>
        <w:rPr>
          <w:color w:val="666666"/>
          <w:lang w:eastAsia="ko-KR"/>
        </w:rPr>
        <w:t>감사합니다</w:t>
      </w:r>
      <w:r>
        <w:rPr>
          <w:color w:val="666666"/>
          <w:lang w:eastAsia="ko-KR"/>
        </w:rPr>
        <w:t>.</w:t>
      </w:r>
    </w:p>
    <w:p w14:paraId="591EEF22" w14:textId="77777777" w:rsidR="0065221D" w:rsidRDefault="00000000">
      <w:pPr>
        <w:pStyle w:val="21"/>
        <w:rPr>
          <w:lang w:eastAsia="ko-KR"/>
        </w:rPr>
      </w:pPr>
      <w:r>
        <w:rPr>
          <w:lang w:eastAsia="ko-KR"/>
        </w:rPr>
        <w:t>거래처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매핑표</w:t>
      </w:r>
      <w:r>
        <w:rPr>
          <w:lang w:eastAsia="ko-KR"/>
        </w:rPr>
        <w:t xml:space="preserve"> (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>)</w:t>
      </w:r>
    </w:p>
    <w:p w14:paraId="12C8E33D" w14:textId="77777777" w:rsidR="0065221D" w:rsidRDefault="00000000">
      <w:pPr>
        <w:rPr>
          <w:lang w:eastAsia="ko-KR"/>
        </w:rPr>
      </w:pPr>
      <w:r>
        <w:rPr>
          <w:lang w:eastAsia="ko-KR"/>
        </w:rPr>
        <w:t>인보이스에는</w:t>
      </w:r>
      <w:r>
        <w:rPr>
          <w:lang w:eastAsia="ko-KR"/>
        </w:rPr>
        <w:t xml:space="preserve"> </w:t>
      </w:r>
      <w:r>
        <w:rPr>
          <w:lang w:eastAsia="ko-KR"/>
        </w:rPr>
        <w:t>회사명만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ELVIS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>: SDNM01)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  <w:r>
        <w:rPr>
          <w:lang w:eastAsia="ko-KR"/>
        </w:rPr>
        <w:br/>
        <w:t>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인보이스에서</w:t>
      </w:r>
      <w:r>
        <w:rPr>
          <w:lang w:eastAsia="ko-KR"/>
        </w:rPr>
        <w:t xml:space="preserve"> </w:t>
      </w:r>
      <w:r>
        <w:rPr>
          <w:lang w:eastAsia="ko-KR"/>
        </w:rPr>
        <w:t>회사명을</w:t>
      </w:r>
      <w:r>
        <w:rPr>
          <w:lang w:eastAsia="ko-KR"/>
        </w:rPr>
        <w:t xml:space="preserve"> </w:t>
      </w:r>
      <w:r>
        <w:rPr>
          <w:lang w:eastAsia="ko-KR"/>
        </w:rPr>
        <w:t>추출한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, ELVIS </w:t>
      </w:r>
      <w:r>
        <w:rPr>
          <w:lang w:eastAsia="ko-KR"/>
        </w:rPr>
        <w:t>코드로</w:t>
      </w:r>
      <w:r>
        <w:rPr>
          <w:lang w:eastAsia="ko-KR"/>
        </w:rPr>
        <w:t xml:space="preserve"> </w:t>
      </w:r>
      <w:r>
        <w:rPr>
          <w:lang w:eastAsia="ko-KR"/>
        </w:rPr>
        <w:t>변환하려면</w:t>
      </w:r>
      <w:r>
        <w:rPr>
          <w:lang w:eastAsia="ko-KR"/>
        </w:rPr>
        <w:br/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매핑표가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거래처의</w:t>
      </w:r>
      <w:r>
        <w:rPr>
          <w:lang w:eastAsia="ko-KR"/>
        </w:rPr>
        <w:t xml:space="preserve"> ELVIS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적어주세요</w:t>
      </w:r>
      <w:r>
        <w:rPr>
          <w:lang w:eastAsia="ko-KR"/>
        </w:rPr>
        <w:t>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5221D" w14:paraId="12874CDB" w14:textId="77777777" w:rsidTr="006522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C2669D" w14:textId="77777777" w:rsidR="0065221D" w:rsidRDefault="00000000">
            <w:r>
              <w:t>구분</w:t>
            </w:r>
          </w:p>
        </w:tc>
        <w:tc>
          <w:tcPr>
            <w:tcW w:w="2160" w:type="dxa"/>
          </w:tcPr>
          <w:p w14:paraId="1FE76B81" w14:textId="77777777" w:rsidR="006522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회사명</w:t>
            </w:r>
            <w:r>
              <w:t xml:space="preserve"> (</w:t>
            </w:r>
            <w:r>
              <w:t>인보이스</w:t>
            </w:r>
            <w:r>
              <w:t xml:space="preserve"> </w:t>
            </w:r>
            <w:r>
              <w:t>표기</w:t>
            </w:r>
            <w:r>
              <w:t>)</w:t>
            </w:r>
          </w:p>
        </w:tc>
        <w:tc>
          <w:tcPr>
            <w:tcW w:w="2160" w:type="dxa"/>
          </w:tcPr>
          <w:p w14:paraId="0C13FEDF" w14:textId="77777777" w:rsidR="006522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ELVIS </w:t>
            </w:r>
            <w:r>
              <w:t>코드</w:t>
            </w:r>
          </w:p>
        </w:tc>
        <w:tc>
          <w:tcPr>
            <w:tcW w:w="2160" w:type="dxa"/>
          </w:tcPr>
          <w:p w14:paraId="76255DAA" w14:textId="77777777" w:rsidR="006522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비고</w:t>
            </w:r>
          </w:p>
        </w:tc>
      </w:tr>
      <w:tr w:rsidR="0065221D" w14:paraId="0ADDC58D" w14:textId="77777777" w:rsidTr="00652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9C180A" w14:textId="77777777" w:rsidR="0065221D" w:rsidRDefault="00000000">
            <w:r>
              <w:t>Shipper</w:t>
            </w:r>
          </w:p>
        </w:tc>
        <w:tc>
          <w:tcPr>
            <w:tcW w:w="2160" w:type="dxa"/>
          </w:tcPr>
          <w:p w14:paraId="5E533775" w14:textId="77777777" w:rsidR="006522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SAMSUNG DYNA HVAC CO., LTD.</w:t>
            </w:r>
          </w:p>
        </w:tc>
        <w:tc>
          <w:tcPr>
            <w:tcW w:w="2160" w:type="dxa"/>
          </w:tcPr>
          <w:p w14:paraId="39837F36" w14:textId="77777777" w:rsidR="006522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SDNM01</w:t>
            </w:r>
          </w:p>
        </w:tc>
        <w:tc>
          <w:tcPr>
            <w:tcW w:w="2160" w:type="dxa"/>
          </w:tcPr>
          <w:p w14:paraId="04B41030" w14:textId="77777777" w:rsidR="006522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예시</w:t>
            </w:r>
          </w:p>
        </w:tc>
      </w:tr>
      <w:tr w:rsidR="0065221D" w14:paraId="5578B8C2" w14:textId="77777777" w:rsidTr="006522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F069F7" w14:textId="77777777" w:rsidR="0065221D" w:rsidRDefault="00000000">
            <w:r>
              <w:t>Shipper</w:t>
            </w:r>
          </w:p>
        </w:tc>
        <w:tc>
          <w:tcPr>
            <w:tcW w:w="2160" w:type="dxa"/>
          </w:tcPr>
          <w:p w14:paraId="3A1E2E54" w14:textId="77777777" w:rsidR="006522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 AND A</w:t>
            </w:r>
          </w:p>
        </w:tc>
        <w:tc>
          <w:tcPr>
            <w:tcW w:w="2160" w:type="dxa"/>
          </w:tcPr>
          <w:p w14:paraId="32E42143" w14:textId="77777777" w:rsidR="0065221D" w:rsidRDefault="006522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74DCCB86" w14:textId="77777777" w:rsidR="0065221D" w:rsidRDefault="006522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5221D" w14:paraId="45745078" w14:textId="77777777" w:rsidTr="00652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54C5AB" w14:textId="77777777" w:rsidR="0065221D" w:rsidRDefault="00000000">
            <w:r>
              <w:t>Shipper</w:t>
            </w:r>
          </w:p>
        </w:tc>
        <w:tc>
          <w:tcPr>
            <w:tcW w:w="2160" w:type="dxa"/>
          </w:tcPr>
          <w:p w14:paraId="362FE6C5" w14:textId="77777777" w:rsidR="006522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SHIN IL (</w:t>
            </w:r>
            <w:r>
              <w:t>신일</w:t>
            </w:r>
            <w:r>
              <w:t>)</w:t>
            </w:r>
          </w:p>
        </w:tc>
        <w:tc>
          <w:tcPr>
            <w:tcW w:w="2160" w:type="dxa"/>
          </w:tcPr>
          <w:p w14:paraId="66B4EF80" w14:textId="77777777" w:rsidR="0065221D" w:rsidRDefault="0065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4654FCD5" w14:textId="77777777" w:rsidR="0065221D" w:rsidRDefault="0065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221D" w14:paraId="2DC1A8C9" w14:textId="77777777" w:rsidTr="006522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3FE450" w14:textId="77777777" w:rsidR="0065221D" w:rsidRDefault="00000000">
            <w:r>
              <w:t>Shipper</w:t>
            </w:r>
          </w:p>
        </w:tc>
        <w:tc>
          <w:tcPr>
            <w:tcW w:w="2160" w:type="dxa"/>
          </w:tcPr>
          <w:p w14:paraId="202686F0" w14:textId="77777777" w:rsidR="006522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HEUNGKUK METALTECH</w:t>
            </w:r>
          </w:p>
        </w:tc>
        <w:tc>
          <w:tcPr>
            <w:tcW w:w="2160" w:type="dxa"/>
          </w:tcPr>
          <w:p w14:paraId="01136FAC" w14:textId="77777777" w:rsidR="0065221D" w:rsidRDefault="006522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1AFBBBA" w14:textId="77777777" w:rsidR="0065221D" w:rsidRDefault="006522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5221D" w14:paraId="60166A17" w14:textId="77777777" w:rsidTr="00652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7500A1" w14:textId="77777777" w:rsidR="0065221D" w:rsidRDefault="00000000">
            <w:r>
              <w:t>Shipper</w:t>
            </w:r>
          </w:p>
        </w:tc>
        <w:tc>
          <w:tcPr>
            <w:tcW w:w="2160" w:type="dxa"/>
          </w:tcPr>
          <w:p w14:paraId="18A629FC" w14:textId="77777777" w:rsidR="006522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SUNG BO</w:t>
            </w:r>
          </w:p>
        </w:tc>
        <w:tc>
          <w:tcPr>
            <w:tcW w:w="2160" w:type="dxa"/>
          </w:tcPr>
          <w:p w14:paraId="39A56803" w14:textId="77777777" w:rsidR="0065221D" w:rsidRDefault="0065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19940F29" w14:textId="77777777" w:rsidR="0065221D" w:rsidRDefault="0065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221D" w14:paraId="7EB86768" w14:textId="77777777" w:rsidTr="006522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F0D829" w14:textId="77777777" w:rsidR="0065221D" w:rsidRDefault="00000000">
            <w:r>
              <w:t>Shipper</w:t>
            </w:r>
          </w:p>
        </w:tc>
        <w:tc>
          <w:tcPr>
            <w:tcW w:w="2160" w:type="dxa"/>
          </w:tcPr>
          <w:p w14:paraId="70A174A2" w14:textId="77777777" w:rsidR="006522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SEWOO</w:t>
            </w:r>
          </w:p>
        </w:tc>
        <w:tc>
          <w:tcPr>
            <w:tcW w:w="2160" w:type="dxa"/>
          </w:tcPr>
          <w:p w14:paraId="7D045F96" w14:textId="77777777" w:rsidR="0065221D" w:rsidRDefault="006522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2BD3FDB2" w14:textId="77777777" w:rsidR="0065221D" w:rsidRDefault="006522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5221D" w14:paraId="26205204" w14:textId="77777777" w:rsidTr="00652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640782" w14:textId="77777777" w:rsidR="0065221D" w:rsidRDefault="00000000">
            <w:r>
              <w:t>Shipper</w:t>
            </w:r>
          </w:p>
        </w:tc>
        <w:tc>
          <w:tcPr>
            <w:tcW w:w="2160" w:type="dxa"/>
          </w:tcPr>
          <w:p w14:paraId="2F80AA1E" w14:textId="77777777" w:rsidR="006522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DAEMYUNG</w:t>
            </w:r>
          </w:p>
        </w:tc>
        <w:tc>
          <w:tcPr>
            <w:tcW w:w="2160" w:type="dxa"/>
          </w:tcPr>
          <w:p w14:paraId="760B1AF6" w14:textId="77777777" w:rsidR="0065221D" w:rsidRDefault="0065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231635F2" w14:textId="77777777" w:rsidR="0065221D" w:rsidRDefault="0065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221D" w14:paraId="432EFB96" w14:textId="77777777" w:rsidTr="006522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F739C5" w14:textId="77777777" w:rsidR="0065221D" w:rsidRDefault="00000000">
            <w:r>
              <w:t>Shipper</w:t>
            </w:r>
          </w:p>
        </w:tc>
        <w:tc>
          <w:tcPr>
            <w:tcW w:w="2160" w:type="dxa"/>
          </w:tcPr>
          <w:p w14:paraId="67701DFF" w14:textId="77777777" w:rsidR="006522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WHANAM</w:t>
            </w:r>
          </w:p>
        </w:tc>
        <w:tc>
          <w:tcPr>
            <w:tcW w:w="2160" w:type="dxa"/>
          </w:tcPr>
          <w:p w14:paraId="533B9AE6" w14:textId="77777777" w:rsidR="0065221D" w:rsidRDefault="006522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30B24C89" w14:textId="77777777" w:rsidR="0065221D" w:rsidRDefault="006522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5221D" w14:paraId="47E713BC" w14:textId="77777777" w:rsidTr="00652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767ED5" w14:textId="77777777" w:rsidR="0065221D" w:rsidRDefault="00000000">
            <w:r>
              <w:t>Consignee</w:t>
            </w:r>
          </w:p>
        </w:tc>
        <w:tc>
          <w:tcPr>
            <w:tcW w:w="2160" w:type="dxa"/>
          </w:tcPr>
          <w:p w14:paraId="68ECAD4F" w14:textId="77777777" w:rsidR="006522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VOLVO </w:t>
            </w:r>
            <w:r>
              <w:lastRenderedPageBreak/>
              <w:t>CONSTRUCTION EQUIPMENT GERMANY</w:t>
            </w:r>
          </w:p>
        </w:tc>
        <w:tc>
          <w:tcPr>
            <w:tcW w:w="2160" w:type="dxa"/>
          </w:tcPr>
          <w:p w14:paraId="5AC19A52" w14:textId="77777777" w:rsidR="0065221D" w:rsidRDefault="0065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504A27D6" w14:textId="77777777" w:rsidR="0065221D" w:rsidRDefault="0065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221D" w14:paraId="11F95A81" w14:textId="77777777" w:rsidTr="006522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ECE8B8" w14:textId="77777777" w:rsidR="0065221D" w:rsidRDefault="00000000">
            <w:r>
              <w:t>Consignee</w:t>
            </w:r>
          </w:p>
        </w:tc>
        <w:tc>
          <w:tcPr>
            <w:tcW w:w="2160" w:type="dxa"/>
          </w:tcPr>
          <w:p w14:paraId="49A89104" w14:textId="77777777" w:rsidR="006522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APS in Gent</w:t>
            </w:r>
          </w:p>
        </w:tc>
        <w:tc>
          <w:tcPr>
            <w:tcW w:w="2160" w:type="dxa"/>
          </w:tcPr>
          <w:p w14:paraId="62D02CCE" w14:textId="77777777" w:rsidR="0065221D" w:rsidRDefault="006522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753B952" w14:textId="77777777" w:rsidR="0065221D" w:rsidRDefault="006522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5221D" w14:paraId="4EB3C6B7" w14:textId="77777777" w:rsidTr="00652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11C6EE" w14:textId="77777777" w:rsidR="0065221D" w:rsidRDefault="00000000">
            <w:r>
              <w:t>Consignee</w:t>
            </w:r>
          </w:p>
        </w:tc>
        <w:tc>
          <w:tcPr>
            <w:tcW w:w="2160" w:type="dxa"/>
          </w:tcPr>
          <w:p w14:paraId="1309578E" w14:textId="77777777" w:rsidR="006522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VCE in Belley</w:t>
            </w:r>
          </w:p>
        </w:tc>
        <w:tc>
          <w:tcPr>
            <w:tcW w:w="2160" w:type="dxa"/>
          </w:tcPr>
          <w:p w14:paraId="687093D0" w14:textId="77777777" w:rsidR="0065221D" w:rsidRDefault="0065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41E3795D" w14:textId="77777777" w:rsidR="0065221D" w:rsidRDefault="0065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221D" w14:paraId="75A52906" w14:textId="77777777" w:rsidTr="006522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DB43D4" w14:textId="77777777" w:rsidR="0065221D" w:rsidRDefault="00000000">
            <w:r>
              <w:t>Notify</w:t>
            </w:r>
          </w:p>
        </w:tc>
        <w:tc>
          <w:tcPr>
            <w:tcW w:w="2160" w:type="dxa"/>
          </w:tcPr>
          <w:p w14:paraId="33C604B1" w14:textId="77777777" w:rsidR="0065221D" w:rsidRDefault="006522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4EAECAA0" w14:textId="77777777" w:rsidR="0065221D" w:rsidRDefault="006522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22A02B2D" w14:textId="77777777" w:rsidR="0065221D" w:rsidRDefault="006522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5221D" w14:paraId="5E443754" w14:textId="77777777" w:rsidTr="00652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23B68D" w14:textId="77777777" w:rsidR="0065221D" w:rsidRDefault="0065221D"/>
        </w:tc>
        <w:tc>
          <w:tcPr>
            <w:tcW w:w="2160" w:type="dxa"/>
          </w:tcPr>
          <w:p w14:paraId="611F244D" w14:textId="77777777" w:rsidR="006522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</w:t>
            </w:r>
            <w:r>
              <w:t>추가</w:t>
            </w:r>
            <w:r>
              <w:t xml:space="preserve"> </w:t>
            </w:r>
            <w:r>
              <w:t>거래처</w:t>
            </w:r>
            <w:r>
              <w:t>)</w:t>
            </w:r>
          </w:p>
        </w:tc>
        <w:tc>
          <w:tcPr>
            <w:tcW w:w="2160" w:type="dxa"/>
          </w:tcPr>
          <w:p w14:paraId="02C07917" w14:textId="77777777" w:rsidR="0065221D" w:rsidRDefault="0065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2CF2160A" w14:textId="77777777" w:rsidR="0065221D" w:rsidRDefault="0065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221D" w14:paraId="0DE65D56" w14:textId="77777777" w:rsidTr="006522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0B7D1C" w14:textId="77777777" w:rsidR="0065221D" w:rsidRDefault="0065221D"/>
        </w:tc>
        <w:tc>
          <w:tcPr>
            <w:tcW w:w="2160" w:type="dxa"/>
          </w:tcPr>
          <w:p w14:paraId="25CB9515" w14:textId="77777777" w:rsidR="006522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</w:t>
            </w:r>
            <w:r>
              <w:t>추가</w:t>
            </w:r>
            <w:r>
              <w:t xml:space="preserve"> </w:t>
            </w:r>
            <w:r>
              <w:t>거래처</w:t>
            </w:r>
            <w:r>
              <w:t>)</w:t>
            </w:r>
          </w:p>
        </w:tc>
        <w:tc>
          <w:tcPr>
            <w:tcW w:w="2160" w:type="dxa"/>
          </w:tcPr>
          <w:p w14:paraId="0E230E7D" w14:textId="77777777" w:rsidR="0065221D" w:rsidRDefault="006522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71EF8C4D" w14:textId="77777777" w:rsidR="0065221D" w:rsidRDefault="006522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5221D" w14:paraId="75C59912" w14:textId="77777777" w:rsidTr="00652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976D5B" w14:textId="77777777" w:rsidR="0065221D" w:rsidRDefault="0065221D"/>
        </w:tc>
        <w:tc>
          <w:tcPr>
            <w:tcW w:w="2160" w:type="dxa"/>
          </w:tcPr>
          <w:p w14:paraId="214B0FFB" w14:textId="77777777" w:rsidR="006522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</w:t>
            </w:r>
            <w:r>
              <w:t>추가</w:t>
            </w:r>
            <w:r>
              <w:t xml:space="preserve"> </w:t>
            </w:r>
            <w:r>
              <w:t>거래처</w:t>
            </w:r>
            <w:r>
              <w:t>)</w:t>
            </w:r>
          </w:p>
        </w:tc>
        <w:tc>
          <w:tcPr>
            <w:tcW w:w="2160" w:type="dxa"/>
          </w:tcPr>
          <w:p w14:paraId="57B0D471" w14:textId="77777777" w:rsidR="0065221D" w:rsidRDefault="0065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35D2DF19" w14:textId="77777777" w:rsidR="0065221D" w:rsidRDefault="0065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88E4352" w14:textId="77777777" w:rsidR="0065221D" w:rsidRDefault="0065221D"/>
    <w:p w14:paraId="44B97D53" w14:textId="77777777" w:rsidR="0065221D" w:rsidRDefault="00000000">
      <w:pPr>
        <w:rPr>
          <w:lang w:eastAsia="ko-KR"/>
        </w:rPr>
      </w:pPr>
      <w:r>
        <w:rPr>
          <w:lang w:eastAsia="ko-KR"/>
        </w:rPr>
        <w:t xml:space="preserve">※ </w:t>
      </w:r>
      <w:r>
        <w:rPr>
          <w:lang w:eastAsia="ko-KR"/>
        </w:rPr>
        <w:t>항구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>(POL/POD)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동일합니다</w:t>
      </w:r>
      <w:r>
        <w:rPr>
          <w:lang w:eastAsia="ko-KR"/>
        </w:rPr>
        <w:t>.</w:t>
      </w:r>
      <w:r>
        <w:rPr>
          <w:lang w:eastAsia="ko-KR"/>
        </w:rPr>
        <w:br/>
        <w:t xml:space="preserve">   </w:t>
      </w:r>
      <w:r>
        <w:rPr>
          <w:lang w:eastAsia="ko-KR"/>
        </w:rPr>
        <w:t>예</w:t>
      </w:r>
      <w:r>
        <w:rPr>
          <w:lang w:eastAsia="ko-KR"/>
        </w:rPr>
        <w:t>: BUSAN = KRPUS, ROTTERDAM = ?, KONZ = ?</w:t>
      </w:r>
      <w:r>
        <w:rPr>
          <w:lang w:eastAsia="ko-KR"/>
        </w:rPr>
        <w:br/>
        <w:t xml:space="preserve">  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항구의</w:t>
      </w:r>
      <w:r>
        <w:rPr>
          <w:lang w:eastAsia="ko-KR"/>
        </w:rPr>
        <w:t xml:space="preserve"> ELVIS </w:t>
      </w:r>
      <w:r>
        <w:rPr>
          <w:lang w:eastAsia="ko-KR"/>
        </w:rPr>
        <w:t>코드도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알려주시면</w:t>
      </w:r>
      <w:r>
        <w:rPr>
          <w:lang w:eastAsia="ko-KR"/>
        </w:rPr>
        <w:t xml:space="preserve"> </w:t>
      </w:r>
      <w:r>
        <w:rPr>
          <w:lang w:eastAsia="ko-KR"/>
        </w:rPr>
        <w:t>감사하겠습니다</w:t>
      </w:r>
      <w:r>
        <w:rPr>
          <w:lang w:eastAsia="ko-KR"/>
        </w:rPr>
        <w:t>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5221D" w14:paraId="07567C6D" w14:textId="77777777" w:rsidTr="006522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09BF82" w14:textId="77777777" w:rsidR="0065221D" w:rsidRDefault="00000000">
            <w:r>
              <w:t>항구명</w:t>
            </w:r>
          </w:p>
        </w:tc>
        <w:tc>
          <w:tcPr>
            <w:tcW w:w="2880" w:type="dxa"/>
          </w:tcPr>
          <w:p w14:paraId="60049659" w14:textId="77777777" w:rsidR="006522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ELVIS </w:t>
            </w:r>
            <w:r>
              <w:t>코드</w:t>
            </w:r>
          </w:p>
        </w:tc>
        <w:tc>
          <w:tcPr>
            <w:tcW w:w="2880" w:type="dxa"/>
          </w:tcPr>
          <w:p w14:paraId="2B08B00C" w14:textId="77777777" w:rsidR="006522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비고</w:t>
            </w:r>
          </w:p>
        </w:tc>
      </w:tr>
      <w:tr w:rsidR="0065221D" w14:paraId="34320C67" w14:textId="77777777" w:rsidTr="00652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F020B1" w14:textId="77777777" w:rsidR="0065221D" w:rsidRDefault="00000000">
            <w:r>
              <w:t>BUSAN</w:t>
            </w:r>
          </w:p>
        </w:tc>
        <w:tc>
          <w:tcPr>
            <w:tcW w:w="2880" w:type="dxa"/>
          </w:tcPr>
          <w:p w14:paraId="6622D787" w14:textId="77777777" w:rsidR="006522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KRPUS</w:t>
            </w:r>
          </w:p>
        </w:tc>
        <w:tc>
          <w:tcPr>
            <w:tcW w:w="2880" w:type="dxa"/>
          </w:tcPr>
          <w:p w14:paraId="61B33CD8" w14:textId="77777777" w:rsidR="006522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예시</w:t>
            </w:r>
          </w:p>
        </w:tc>
      </w:tr>
      <w:tr w:rsidR="0065221D" w14:paraId="422357EB" w14:textId="77777777" w:rsidTr="006522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128E66" w14:textId="77777777" w:rsidR="0065221D" w:rsidRDefault="00000000">
            <w:r>
              <w:t>SHANGHAI</w:t>
            </w:r>
          </w:p>
        </w:tc>
        <w:tc>
          <w:tcPr>
            <w:tcW w:w="2880" w:type="dxa"/>
          </w:tcPr>
          <w:p w14:paraId="05EDEE19" w14:textId="77777777" w:rsidR="0065221D" w:rsidRDefault="006522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13D3DF1F" w14:textId="77777777" w:rsidR="0065221D" w:rsidRDefault="006522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5221D" w14:paraId="1530572F" w14:textId="77777777" w:rsidTr="00652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F099ED" w14:textId="77777777" w:rsidR="0065221D" w:rsidRDefault="00000000">
            <w:r>
              <w:t>ROTTERDAM</w:t>
            </w:r>
          </w:p>
        </w:tc>
        <w:tc>
          <w:tcPr>
            <w:tcW w:w="2880" w:type="dxa"/>
          </w:tcPr>
          <w:p w14:paraId="094E04D9" w14:textId="77777777" w:rsidR="0065221D" w:rsidRDefault="0065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111CB3F4" w14:textId="77777777" w:rsidR="0065221D" w:rsidRDefault="0065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221D" w14:paraId="48E7E657" w14:textId="77777777" w:rsidTr="006522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8D5ABF" w14:textId="77777777" w:rsidR="0065221D" w:rsidRDefault="00000000">
            <w:r>
              <w:t>KONZ</w:t>
            </w:r>
          </w:p>
        </w:tc>
        <w:tc>
          <w:tcPr>
            <w:tcW w:w="2880" w:type="dxa"/>
          </w:tcPr>
          <w:p w14:paraId="1BDF45D4" w14:textId="77777777" w:rsidR="0065221D" w:rsidRDefault="006522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5F8693FB" w14:textId="77777777" w:rsidR="0065221D" w:rsidRDefault="006522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5221D" w14:paraId="23725D8F" w14:textId="77777777" w:rsidTr="00652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7C6F80" w14:textId="77777777" w:rsidR="0065221D" w:rsidRDefault="00000000">
            <w:r>
              <w:t>ANTWERP</w:t>
            </w:r>
          </w:p>
        </w:tc>
        <w:tc>
          <w:tcPr>
            <w:tcW w:w="2880" w:type="dxa"/>
          </w:tcPr>
          <w:p w14:paraId="57CE3772" w14:textId="77777777" w:rsidR="0065221D" w:rsidRDefault="0065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1D32083A" w14:textId="77777777" w:rsidR="0065221D" w:rsidRDefault="0065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221D" w14:paraId="659019C1" w14:textId="77777777" w:rsidTr="006522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7BEB2C" w14:textId="77777777" w:rsidR="0065221D" w:rsidRDefault="00000000">
            <w:r>
              <w:t>HAMBURG</w:t>
            </w:r>
          </w:p>
        </w:tc>
        <w:tc>
          <w:tcPr>
            <w:tcW w:w="2880" w:type="dxa"/>
          </w:tcPr>
          <w:p w14:paraId="2DF9E7FA" w14:textId="77777777" w:rsidR="0065221D" w:rsidRDefault="006522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6745385C" w14:textId="77777777" w:rsidR="0065221D" w:rsidRDefault="006522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5221D" w14:paraId="548ECCA7" w14:textId="77777777" w:rsidTr="00652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38F660" w14:textId="77777777" w:rsidR="0065221D" w:rsidRDefault="00000000">
            <w:r>
              <w:t>(</w:t>
            </w:r>
            <w:r>
              <w:t>추가</w:t>
            </w:r>
            <w:r>
              <w:t>)</w:t>
            </w:r>
          </w:p>
        </w:tc>
        <w:tc>
          <w:tcPr>
            <w:tcW w:w="2880" w:type="dxa"/>
          </w:tcPr>
          <w:p w14:paraId="7850A4FA" w14:textId="77777777" w:rsidR="0065221D" w:rsidRDefault="0065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48D5FE6F" w14:textId="77777777" w:rsidR="0065221D" w:rsidRDefault="0065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54E04D4" w14:textId="77777777" w:rsidR="0065221D" w:rsidRDefault="00000000">
      <w:pPr>
        <w:pStyle w:val="21"/>
        <w:rPr>
          <w:lang w:eastAsia="ko-KR"/>
        </w:rPr>
      </w:pPr>
      <w:r>
        <w:rPr>
          <w:lang w:eastAsia="ko-KR"/>
        </w:rPr>
        <w:t>선박</w:t>
      </w:r>
      <w:r>
        <w:rPr>
          <w:lang w:eastAsia="ko-KR"/>
        </w:rPr>
        <w:t xml:space="preserve">(Vessel)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매핑표</w:t>
      </w:r>
    </w:p>
    <w:p w14:paraId="1D1BEA8C" w14:textId="77777777" w:rsidR="0065221D" w:rsidRDefault="00000000">
      <w:pPr>
        <w:rPr>
          <w:lang w:eastAsia="ko-KR"/>
        </w:rPr>
      </w:pPr>
      <w:r>
        <w:rPr>
          <w:lang w:eastAsia="ko-KR"/>
        </w:rPr>
        <w:t xml:space="preserve">Vessel Code </w:t>
      </w:r>
      <w:r>
        <w:rPr>
          <w:lang w:eastAsia="ko-KR"/>
        </w:rPr>
        <w:t>필드도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방식이면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부탁드립니다</w:t>
      </w:r>
      <w:r>
        <w:rPr>
          <w:lang w:eastAsia="ko-KR"/>
        </w:rPr>
        <w:t>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5221D" w14:paraId="12B133FA" w14:textId="77777777" w:rsidTr="006522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01B2CF" w14:textId="77777777" w:rsidR="0065221D" w:rsidRDefault="00000000">
            <w:r>
              <w:t>선명</w:t>
            </w:r>
          </w:p>
        </w:tc>
        <w:tc>
          <w:tcPr>
            <w:tcW w:w="2880" w:type="dxa"/>
          </w:tcPr>
          <w:p w14:paraId="033580A6" w14:textId="77777777" w:rsidR="006522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ELVIS </w:t>
            </w:r>
            <w:r>
              <w:t>코드</w:t>
            </w:r>
          </w:p>
        </w:tc>
        <w:tc>
          <w:tcPr>
            <w:tcW w:w="2880" w:type="dxa"/>
          </w:tcPr>
          <w:p w14:paraId="369524CA" w14:textId="77777777" w:rsidR="006522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비고</w:t>
            </w:r>
          </w:p>
        </w:tc>
      </w:tr>
      <w:tr w:rsidR="0065221D" w14:paraId="4107A73F" w14:textId="77777777" w:rsidTr="00652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23B917" w14:textId="77777777" w:rsidR="0065221D" w:rsidRDefault="00000000">
            <w:r>
              <w:t>MARY MAERSK</w:t>
            </w:r>
          </w:p>
        </w:tc>
        <w:tc>
          <w:tcPr>
            <w:tcW w:w="2880" w:type="dxa"/>
          </w:tcPr>
          <w:p w14:paraId="7C8074D4" w14:textId="77777777" w:rsidR="0065221D" w:rsidRDefault="0065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670EE22C" w14:textId="77777777" w:rsidR="0065221D" w:rsidRDefault="0065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221D" w14:paraId="66934403" w14:textId="77777777" w:rsidTr="006522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A7FFFD" w14:textId="77777777" w:rsidR="0065221D" w:rsidRDefault="00000000">
            <w:r>
              <w:t>ANTONIA MAERSK</w:t>
            </w:r>
          </w:p>
        </w:tc>
        <w:tc>
          <w:tcPr>
            <w:tcW w:w="2880" w:type="dxa"/>
          </w:tcPr>
          <w:p w14:paraId="11148087" w14:textId="77777777" w:rsidR="0065221D" w:rsidRDefault="006522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5A9378EF" w14:textId="77777777" w:rsidR="0065221D" w:rsidRDefault="006522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5221D" w14:paraId="2FEF4621" w14:textId="77777777" w:rsidTr="00652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A5031A" w14:textId="77777777" w:rsidR="0065221D" w:rsidRDefault="00000000">
            <w:r>
              <w:t>CMA CGM ARGON</w:t>
            </w:r>
          </w:p>
        </w:tc>
        <w:tc>
          <w:tcPr>
            <w:tcW w:w="2880" w:type="dxa"/>
          </w:tcPr>
          <w:p w14:paraId="6774D861" w14:textId="77777777" w:rsidR="0065221D" w:rsidRDefault="0065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089DFC93" w14:textId="77777777" w:rsidR="0065221D" w:rsidRDefault="0065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221D" w14:paraId="2A8949B3" w14:textId="77777777" w:rsidTr="006522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6238B5" w14:textId="77777777" w:rsidR="0065221D" w:rsidRDefault="00000000">
            <w:r>
              <w:t>GSL DOROTHEA</w:t>
            </w:r>
          </w:p>
        </w:tc>
        <w:tc>
          <w:tcPr>
            <w:tcW w:w="2880" w:type="dxa"/>
          </w:tcPr>
          <w:p w14:paraId="18262DA1" w14:textId="77777777" w:rsidR="0065221D" w:rsidRDefault="006522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0BB143F8" w14:textId="77777777" w:rsidR="0065221D" w:rsidRDefault="006522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5221D" w14:paraId="66EF15D2" w14:textId="77777777" w:rsidTr="00652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DD323D" w14:textId="77777777" w:rsidR="0065221D" w:rsidRDefault="00000000">
            <w:r>
              <w:t>HERTA</w:t>
            </w:r>
          </w:p>
        </w:tc>
        <w:tc>
          <w:tcPr>
            <w:tcW w:w="2880" w:type="dxa"/>
          </w:tcPr>
          <w:p w14:paraId="13DD42AD" w14:textId="77777777" w:rsidR="0065221D" w:rsidRDefault="0065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2A53ABB5" w14:textId="77777777" w:rsidR="0065221D" w:rsidRDefault="0065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221D" w14:paraId="062D6A25" w14:textId="77777777" w:rsidTr="006522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24F5AC" w14:textId="77777777" w:rsidR="0065221D" w:rsidRDefault="00000000">
            <w:r>
              <w:t>(</w:t>
            </w:r>
            <w:r>
              <w:t>추가</w:t>
            </w:r>
            <w:r>
              <w:t>)</w:t>
            </w:r>
          </w:p>
        </w:tc>
        <w:tc>
          <w:tcPr>
            <w:tcW w:w="2880" w:type="dxa"/>
          </w:tcPr>
          <w:p w14:paraId="0DF1C644" w14:textId="77777777" w:rsidR="0065221D" w:rsidRDefault="006522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0F4FDF12" w14:textId="77777777" w:rsidR="0065221D" w:rsidRDefault="006522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174DAE30" w14:textId="77777777" w:rsidR="0065221D" w:rsidRDefault="0065221D"/>
    <w:p w14:paraId="1A202961" w14:textId="77777777" w:rsidR="0065221D" w:rsidRDefault="00000000">
      <w:pPr>
        <w:rPr>
          <w:rFonts w:eastAsia="맑은 고딕"/>
          <w:lang w:eastAsia="ko-KR"/>
        </w:rPr>
      </w:pPr>
      <w:r>
        <w:rPr>
          <w:lang w:eastAsia="ko-KR"/>
        </w:rPr>
        <w:lastRenderedPageBreak/>
        <w:t xml:space="preserve">※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일일이</w:t>
      </w:r>
      <w:r>
        <w:rPr>
          <w:lang w:eastAsia="ko-KR"/>
        </w:rPr>
        <w:t xml:space="preserve"> </w:t>
      </w:r>
      <w:r>
        <w:rPr>
          <w:lang w:eastAsia="ko-KR"/>
        </w:rPr>
        <w:t>정리하기</w:t>
      </w:r>
      <w:r>
        <w:rPr>
          <w:lang w:eastAsia="ko-KR"/>
        </w:rPr>
        <w:t xml:space="preserve"> </w:t>
      </w:r>
      <w:r>
        <w:rPr>
          <w:lang w:eastAsia="ko-KR"/>
        </w:rPr>
        <w:t>어려우시면</w:t>
      </w:r>
      <w:r>
        <w:rPr>
          <w:lang w:eastAsia="ko-KR"/>
        </w:rPr>
        <w:t>,</w:t>
      </w:r>
      <w:r>
        <w:rPr>
          <w:lang w:eastAsia="ko-KR"/>
        </w:rPr>
        <w:br/>
        <w:t xml:space="preserve">   ELVIS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목록을</w:t>
      </w:r>
      <w:r>
        <w:rPr>
          <w:lang w:eastAsia="ko-KR"/>
        </w:rPr>
        <w:t xml:space="preserve"> </w:t>
      </w:r>
      <w:r>
        <w:rPr>
          <w:lang w:eastAsia="ko-KR"/>
        </w:rPr>
        <w:t>엑셀로</w:t>
      </w:r>
      <w:r>
        <w:rPr>
          <w:lang w:eastAsia="ko-KR"/>
        </w:rPr>
        <w:t xml:space="preserve"> </w:t>
      </w:r>
      <w:r>
        <w:rPr>
          <w:lang w:eastAsia="ko-KR"/>
        </w:rPr>
        <w:t>내보내기</w:t>
      </w:r>
      <w:r>
        <w:rPr>
          <w:lang w:eastAsia="ko-KR"/>
        </w:rPr>
        <w:t xml:space="preserve">(Export)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부탁드립니다</w:t>
      </w:r>
      <w:r>
        <w:rPr>
          <w:lang w:eastAsia="ko-KR"/>
        </w:rPr>
        <w:t>.</w:t>
      </w:r>
      <w:r>
        <w:rPr>
          <w:lang w:eastAsia="ko-KR"/>
        </w:rPr>
        <w:br/>
        <w:t xml:space="preserve">  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주시면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매핑</w:t>
      </w:r>
      <w:r>
        <w:rPr>
          <w:lang w:eastAsia="ko-KR"/>
        </w:rPr>
        <w:t xml:space="preserve"> </w:t>
      </w:r>
      <w:r>
        <w:rPr>
          <w:lang w:eastAsia="ko-KR"/>
        </w:rPr>
        <w:t>처리하겠습니다</w:t>
      </w:r>
      <w:r>
        <w:rPr>
          <w:lang w:eastAsia="ko-KR"/>
        </w:rPr>
        <w:t>.</w:t>
      </w:r>
    </w:p>
    <w:p w14:paraId="69F1F20E" w14:textId="77777777" w:rsidR="00943415" w:rsidRDefault="00943415">
      <w:pPr>
        <w:rPr>
          <w:rFonts w:eastAsia="맑은 고딕"/>
          <w:lang w:eastAsia="ko-KR"/>
        </w:rPr>
      </w:pPr>
    </w:p>
    <w:p w14:paraId="056D334A" w14:textId="37BB36D2" w:rsidR="00943415" w:rsidRDefault="00943415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또한 이해가 되지 않는 부분들은 전화를 통해 서로 이야기 나눠보면 좋을 듯합니다.</w:t>
      </w:r>
    </w:p>
    <w:p w14:paraId="4FEE2246" w14:textId="509C380A" w:rsidR="00943415" w:rsidRDefault="00943415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언제든 전화주세요^^</w:t>
      </w:r>
    </w:p>
    <w:p w14:paraId="7AECA535" w14:textId="77777777" w:rsidR="00943415" w:rsidRDefault="00943415">
      <w:pPr>
        <w:rPr>
          <w:rFonts w:eastAsia="맑은 고딕"/>
          <w:lang w:eastAsia="ko-KR"/>
        </w:rPr>
      </w:pPr>
    </w:p>
    <w:p w14:paraId="635AA606" w14:textId="3DAAFC5A" w:rsidR="00943415" w:rsidRPr="00943415" w:rsidRDefault="00943415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소프트캣 박찬엽 드림.</w:t>
      </w:r>
    </w:p>
    <w:sectPr w:rsidR="00943415" w:rsidRPr="009434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6763868">
    <w:abstractNumId w:val="8"/>
  </w:num>
  <w:num w:numId="2" w16cid:durableId="288123180">
    <w:abstractNumId w:val="6"/>
  </w:num>
  <w:num w:numId="3" w16cid:durableId="1202747702">
    <w:abstractNumId w:val="5"/>
  </w:num>
  <w:num w:numId="4" w16cid:durableId="431171645">
    <w:abstractNumId w:val="4"/>
  </w:num>
  <w:num w:numId="5" w16cid:durableId="1298142430">
    <w:abstractNumId w:val="7"/>
  </w:num>
  <w:num w:numId="6" w16cid:durableId="2139564902">
    <w:abstractNumId w:val="3"/>
  </w:num>
  <w:num w:numId="7" w16cid:durableId="594673810">
    <w:abstractNumId w:val="2"/>
  </w:num>
  <w:num w:numId="8" w16cid:durableId="474490699">
    <w:abstractNumId w:val="1"/>
  </w:num>
  <w:num w:numId="9" w16cid:durableId="917326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221D"/>
    <w:rsid w:val="007247A4"/>
    <w:rsid w:val="0094341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E0CBF5"/>
  <w14:defaultImageDpi w14:val="300"/>
  <w15:docId w15:val="{356F4CCB-FCD2-4D13-B58A-FD6E50118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찬엽 박</cp:lastModifiedBy>
  <cp:revision>2</cp:revision>
  <dcterms:created xsi:type="dcterms:W3CDTF">2013-12-23T23:15:00Z</dcterms:created>
  <dcterms:modified xsi:type="dcterms:W3CDTF">2026-03-11T08:01:00Z</dcterms:modified>
  <cp:category/>
</cp:coreProperties>
</file>